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 w:line="269" w:lineRule="auto"/>
        <w:jc w:val="center"/>
      </w:pPr>
      <w:r>
        <w:rPr>
          <w:rFonts w:ascii="Times New Roman" w:hAnsi="Times New Roman" w:eastAsia="Times New Roman"/>
          <w:b/>
          <w:i w:val="0"/>
          <w:sz w:val="40"/>
        </w:rPr>
        <w:t>FULL STACK LAB</w:t>
      </w:r>
    </w:p>
    <w:p>
      <w:pPr>
        <w:spacing w:before="0" w:after="200" w:line="269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LAB SHEET 04: REACT ROUTING AND STATE MANAGEMENT</w:t>
      </w:r>
    </w:p>
    <w:p>
      <w:pPr>
        <w:spacing w:before="20" w:after="6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4"/>
        </w:rPr>
        <w:t>Shreya Choudhary</w:t>
      </w:r>
    </w:p>
    <w:p>
      <w:pPr>
        <w:spacing w:before="20" w:after="6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 xml:space="preserve">Course: </w:t>
      </w:r>
      <w:r>
        <w:rPr>
          <w:rFonts w:ascii="Times New Roman" w:hAnsi="Times New Roman" w:eastAsia="Times New Roman"/>
          <w:b w:val="0"/>
          <w:i w:val="0"/>
          <w:sz w:val="24"/>
        </w:rPr>
        <w:t>B.Tech CSE – 3rd Year</w:t>
      </w:r>
    </w:p>
    <w:p>
      <w:pPr>
        <w:spacing w:before="20" w:after="6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 xml:space="preserve">Semester: </w:t>
      </w:r>
      <w:r>
        <w:rPr>
          <w:rFonts w:ascii="Times New Roman" w:hAnsi="Times New Roman" w:eastAsia="Times New Roman"/>
          <w:b w:val="0"/>
          <w:i w:val="0"/>
          <w:sz w:val="24"/>
        </w:rPr>
        <w:t>5th Semester</w:t>
      </w:r>
    </w:p>
    <w:p>
      <w:pPr>
        <w:spacing w:before="20" w:after="6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 xml:space="preserve">Roll No.: </w:t>
      </w:r>
      <w:r>
        <w:rPr>
          <w:rFonts w:ascii="Times New Roman" w:hAnsi="Times New Roman" w:eastAsia="Times New Roman"/>
          <w:b w:val="0"/>
          <w:i w:val="0"/>
          <w:sz w:val="24"/>
        </w:rPr>
        <w:t>61</w:t>
      </w:r>
    </w:p>
    <w:p>
      <w:pPr>
        <w:spacing w:before="20" w:after="6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 xml:space="preserve">Section: </w:t>
      </w:r>
      <w:r>
        <w:rPr>
          <w:rFonts w:ascii="Times New Roman" w:hAnsi="Times New Roman" w:eastAsia="Times New Roman"/>
          <w:b w:val="0"/>
          <w:i w:val="0"/>
          <w:sz w:val="24"/>
        </w:rPr>
        <w:t>A</w:t>
      </w:r>
    </w:p>
    <w:p>
      <w:pPr>
        <w:spacing w:before="20" w:after="6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 xml:space="preserve">Course Name: </w:t>
      </w:r>
      <w:r>
        <w:rPr>
          <w:rFonts w:ascii="Times New Roman" w:hAnsi="Times New Roman" w:eastAsia="Times New Roman"/>
          <w:b w:val="0"/>
          <w:i w:val="0"/>
          <w:sz w:val="24"/>
        </w:rPr>
        <w:t>Full Stack</w:t>
      </w:r>
    </w:p>
    <w:p>
      <w:pPr>
        <w:spacing w:before="20" w:after="6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 xml:space="preserve">Course Code: </w:t>
      </w:r>
      <w:r>
        <w:rPr>
          <w:rFonts w:ascii="Times New Roman" w:hAnsi="Times New Roman" w:eastAsia="Times New Roman"/>
          <w:b w:val="0"/>
          <w:i w:val="0"/>
          <w:sz w:val="24"/>
        </w:rPr>
        <w:t>BTCS303T</w:t>
      </w:r>
    </w:p>
    <w:p>
      <w:pPr>
        <w:spacing w:before="160" w:after="160" w:line="269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Aim: Build a multi-page single-page application (SPA).</w:t>
      </w:r>
    </w:p>
    <w:p>
      <w:pPr>
        <w:spacing w:before="180" w:after="8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Task 4.1: </w:t>
      </w:r>
      <w:r>
        <w:rPr>
          <w:rFonts w:ascii="Times New Roman" w:hAnsi="Times New Roman" w:eastAsia="Times New Roman"/>
          <w:b/>
          <w:i w:val="0"/>
          <w:sz w:val="24"/>
        </w:rPr>
        <w:t>Create a 3-page app (Home, Products, Product Details) using react-router-dom.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Solution: </w:t>
      </w:r>
      <w:r>
        <w:rPr>
          <w:rFonts w:ascii="Times New Roman" w:hAnsi="Times New Roman" w:eastAsia="Times New Roman"/>
          <w:b w:val="0"/>
          <w:i w:val="0"/>
          <w:sz w:val="24"/>
        </w:rPr>
        <w:t>React Router allows a React application to display different components for different URLs without performing a full browser page reload. The Products page can show a list of products, while the Product Details page can use a dynamic route parameter such as /products/:id.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# Install React Router</w:t>
              <w:br/>
              <w:t>npm install react-router-dom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// src/main.jsx</w:t>
              <w:br/>
              <w:t>import React from "react";</w:t>
              <w:br/>
              <w:t>import ReactDOM from "react-dom/client";</w:t>
              <w:br/>
              <w:t>import { BrowserRouter } from "react-router-dom";</w:t>
              <w:br/>
              <w:t>import App from "./App";</w:t>
              <w:br/>
              <w:br/>
              <w:t>ReactDOM.createRoot(document.getElementById("root")).render(</w:t>
              <w:br/>
              <w:t xml:space="preserve">  &lt;React.StrictMode&gt;</w:t>
              <w:br/>
              <w:t xml:space="preserve">    &lt;BrowserRouter&gt;</w:t>
              <w:br/>
              <w:t xml:space="preserve">      &lt;App /&gt;</w:t>
              <w:br/>
              <w:t xml:space="preserve">    &lt;/BrowserRouter&gt;</w:t>
              <w:br/>
              <w:t xml:space="preserve">  &lt;/React.StrictMode&gt;</w:t>
              <w:br/>
              <w:t>);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// src/App.jsx</w:t>
              <w:br/>
              <w:t>import { Routes, Route, Link } from "react-router-dom";</w:t>
              <w:br/>
              <w:t>import Home from "./pages/Home";</w:t>
              <w:br/>
              <w:t>import Products from "./pages/Products";</w:t>
              <w:br/>
              <w:t>import ProductDetails from "./pages/ProductDetails";</w:t>
              <w:br/>
              <w:t>import NotFound from "./pages/NotFound";</w:t>
              <w:br/>
              <w:br/>
              <w:t>export default function App() {</w:t>
              <w:br/>
              <w:t xml:space="preserve">  return (</w:t>
              <w:br/>
              <w:t xml:space="preserve">    &lt;&gt;</w:t>
              <w:br/>
              <w:t xml:space="preserve">      &lt;nav&gt;</w:t>
              <w:br/>
              <w:t xml:space="preserve">        &lt;Link to="/"&gt;Home&lt;/Link&gt; |{" "}</w:t>
              <w:br/>
              <w:t xml:space="preserve">        &lt;Link to="/products"&gt;Products&lt;/Link&gt;</w:t>
              <w:br/>
              <w:t xml:space="preserve">      &lt;/nav&gt;</w:t>
              <w:br/>
              <w:br/>
              <w:t xml:space="preserve">      &lt;Routes&gt;</w:t>
              <w:br/>
              <w:t xml:space="preserve">        &lt;Route path="/" element={&lt;Home /&gt;} /&gt;</w:t>
              <w:br/>
              <w:t xml:space="preserve">        &lt;Route path="/products" element={&lt;Products /&gt;} /&gt;</w:t>
              <w:br/>
              <w:t xml:space="preserve">        &lt;Route path="/products/:id" element={&lt;ProductDetails /&gt;} /&gt;</w:t>
              <w:br/>
              <w:t xml:space="preserve">        &lt;Route path="*" element={&lt;NotFound /&gt;} /&gt;</w:t>
              <w:br/>
              <w:t xml:space="preserve">      &lt;/Routes&gt;</w:t>
              <w:br/>
              <w:t xml:space="preserve">    &lt;/&gt;</w:t>
              <w:br/>
              <w:t xml:space="preserve">  );</w:t>
              <w:br/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// src/pages/Home.jsx</w:t>
              <w:br/>
              <w:t>export default function Home() {</w:t>
              <w:br/>
              <w:t xml:space="preserve">  return (</w:t>
              <w:br/>
              <w:t xml:space="preserve">    &lt;main&gt;</w:t>
              <w:br/>
              <w:t xml:space="preserve">      &lt;h1&gt;Home&lt;/h1&gt;</w:t>
              <w:br/>
              <w:t xml:space="preserve">      &lt;p&gt;Welcome to our React single-page application.&lt;/p&gt;</w:t>
              <w:br/>
              <w:t xml:space="preserve">    &lt;/main&gt;</w:t>
              <w:br/>
              <w:t xml:space="preserve">  );</w:t>
              <w:br/>
              <w:t>}</w:t>
              <w:br/>
              <w:br/>
              <w:t>// src/pages/Products.jsx</w:t>
              <w:br/>
              <w:t>import { Link } from "react-router-dom";</w:t>
              <w:br/>
              <w:br/>
              <w:t>const products = [</w:t>
              <w:br/>
              <w:t xml:space="preserve">  { id: 1, name: "Laptop", price: 55000 },</w:t>
              <w:br/>
              <w:t xml:space="preserve">  { id: 2, name: "Smartphone", price: 25000 },</w:t>
              <w:br/>
              <w:t xml:space="preserve">  { id: 3, name: "Headphones", price: 2500 }</w:t>
              <w:br/>
              <w:t>];</w:t>
              <w:br/>
              <w:br/>
              <w:t>export default function Products() {</w:t>
              <w:br/>
              <w:t xml:space="preserve">  return (</w:t>
              <w:br/>
              <w:t xml:space="preserve">    &lt;main&gt;</w:t>
              <w:br/>
              <w:t xml:space="preserve">      &lt;h1&gt;Products&lt;/h1&gt;</w:t>
              <w:br/>
              <w:br/>
              <w:t xml:space="preserve">      &lt;ul&gt;</w:t>
              <w:br/>
              <w:t xml:space="preserve">        {products.map(product =&gt; (</w:t>
              <w:br/>
              <w:t xml:space="preserve">          &lt;li key={product.id}&gt;</w:t>
              <w:br/>
              <w:t xml:space="preserve">            &lt;Link to={`/products/${product.id}`}&gt;</w:t>
              <w:br/>
              <w:t xml:space="preserve">              {product.name} - ₹{product.price}</w:t>
              <w:br/>
              <w:t xml:space="preserve">            &lt;/Link&gt;</w:t>
              <w:br/>
              <w:t xml:space="preserve">          &lt;/li&gt;</w:t>
              <w:br/>
              <w:t xml:space="preserve">        ))}</w:t>
              <w:br/>
              <w:t xml:space="preserve">      &lt;/ul&gt;</w:t>
              <w:br/>
              <w:t xml:space="preserve">    &lt;/main&gt;</w:t>
              <w:br/>
              <w:t xml:space="preserve">  );</w:t>
              <w:br/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// src/pages/ProductDetails.jsx</w:t>
              <w:br/>
              <w:t>import { useParams, Link } from "react-router-dom";</w:t>
              <w:br/>
              <w:br/>
              <w:t>export default function ProductDetails() {</w:t>
              <w:br/>
              <w:t xml:space="preserve">  const { id } = useParams();</w:t>
              <w:br/>
              <w:br/>
              <w:t xml:space="preserve">  return (</w:t>
              <w:br/>
              <w:t xml:space="preserve">    &lt;main&gt;</w:t>
              <w:br/>
              <w:t xml:space="preserve">      &lt;h1&gt;Product Details&lt;/h1&gt;</w:t>
              <w:br/>
              <w:t xml:space="preserve">      &lt;p&gt;Selected product ID: {id}&lt;/p&gt;</w:t>
              <w:br/>
              <w:t xml:space="preserve">      &lt;Link to="/products"&gt;Back to Products&lt;/Link&gt;</w:t>
              <w:br/>
              <w:t xml:space="preserve">    &lt;/main&gt;</w:t>
              <w:br/>
              <w:t xml:space="preserve">  );</w:t>
              <w:br/>
              <w:t>}</w:t>
            </w:r>
          </w:p>
        </w:tc>
      </w:tr>
    </w:tbl>
    <w:p>
      <w:pPr>
        <w:spacing w:after="20"/>
      </w:pP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BrowserRouter provides routing support to the application.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Routes contains the route definitions and Route maps a URL to a React component.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Link changes the URL without performing a complete page refresh.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The :id route is a dynamic route parameter used to identify a product.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A wildcard route (*) can display a 404 page for unknown URLs.</w:t>
      </w:r>
    </w:p>
    <w:p>
      <w:pPr>
        <w:spacing w:before="180" w:after="8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Task 4.2: </w:t>
      </w:r>
      <w:r>
        <w:rPr>
          <w:rFonts w:ascii="Times New Roman" w:hAnsi="Times New Roman" w:eastAsia="Times New Roman"/>
          <w:b/>
          <w:i w:val="0"/>
          <w:sz w:val="24"/>
        </w:rPr>
        <w:t>Pass data between routes using route parameters and/or Context API.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Solution: </w:t>
      </w:r>
      <w:r>
        <w:rPr>
          <w:rFonts w:ascii="Times New Roman" w:hAnsi="Times New Roman" w:eastAsia="Times New Roman"/>
          <w:b w:val="0"/>
          <w:i w:val="0"/>
          <w:sz w:val="24"/>
        </w:rPr>
        <w:t>Route parameters are useful when the URL itself identifies a resource, such as /products/2. Context API is useful when the same data needs to be available to several unrelated components without passing props through many intermediate components.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// Passing data with a route parameter</w:t>
              <w:br/>
              <w:t>&lt;Link to={`/products/${product.id}`}&gt;</w:t>
              <w:br/>
              <w:t xml:space="preserve">  View Product</w:t>
              <w:br/>
              <w:t>&lt;/Link&gt;</w:t>
              <w:br/>
              <w:br/>
              <w:t>// Reading the parameter</w:t>
              <w:br/>
              <w:t>import { useParams } from "react-router-dom";</w:t>
              <w:br/>
              <w:br/>
              <w:t>export default function ProductDetails() {</w:t>
              <w:br/>
              <w:t xml:space="preserve">  const { id } = useParams();</w:t>
              <w:br/>
              <w:br/>
              <w:t xml:space="preserve">  return &lt;h2&gt;Product ID: {id}&lt;/h2&gt;;</w:t>
              <w:br/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// Passing shared data using Context API</w:t>
              <w:br/>
              <w:t>import { createContext, useContext, useState } from "react";</w:t>
              <w:br/>
              <w:br/>
              <w:t>const CartContext = createContext();</w:t>
              <w:br/>
              <w:br/>
              <w:t>export function CartProvider({ children }) {</w:t>
              <w:br/>
              <w:t xml:space="preserve">  const [cart, setCart] = useState([]);</w:t>
              <w:br/>
              <w:br/>
              <w:t xml:space="preserve">  function addToCart(product) {</w:t>
              <w:br/>
              <w:t xml:space="preserve">    setCart(prev =&gt; [...prev, product]);</w:t>
              <w:br/>
              <w:t xml:space="preserve">  }</w:t>
              <w:br/>
              <w:br/>
              <w:t xml:space="preserve">  return (</w:t>
              <w:br/>
              <w:t xml:space="preserve">    &lt;CartContext.Provider value={{ cart, addToCart }}&gt;</w:t>
              <w:br/>
              <w:t xml:space="preserve">      {children}</w:t>
              <w:br/>
              <w:t xml:space="preserve">    &lt;/CartContext.Provider&gt;</w:t>
              <w:br/>
              <w:t xml:space="preserve">  );</w:t>
              <w:br/>
              <w:t>}</w:t>
              <w:br/>
              <w:br/>
              <w:t>export function useCart() {</w:t>
              <w:br/>
              <w:t xml:space="preserve">  return useContext(CartContext);</w:t>
              <w:br/>
              <w:t>}</w:t>
            </w:r>
          </w:p>
        </w:tc>
      </w:tr>
    </w:tbl>
    <w:p>
      <w:pPr>
        <w:spacing w:after="20"/>
      </w:pP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useParams reads dynamic values directly from the current URL.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Context Provider makes shared data available to components below it.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Context is useful for values such as a shopping cart, theme, authentication state, or favorites.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Use route parameters for resource identity and Context for genuinely shared application state.</w:t>
      </w:r>
    </w:p>
    <w:p>
      <w:pPr>
        <w:spacing w:before="180" w:after="8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Task 4.3: </w:t>
      </w:r>
      <w:r>
        <w:rPr>
          <w:rFonts w:ascii="Times New Roman" w:hAnsi="Times New Roman" w:eastAsia="Times New Roman"/>
          <w:b/>
          <w:i w:val="0"/>
          <w:sz w:val="24"/>
        </w:rPr>
        <w:t>Implement a global state (e.g., cart or favorites) using Context API or Redux Toolkit (either allowed).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Solution: </w:t>
      </w:r>
      <w:r>
        <w:rPr>
          <w:rFonts w:ascii="Times New Roman" w:hAnsi="Times New Roman" w:eastAsia="Times New Roman"/>
          <w:b w:val="0"/>
          <w:i w:val="0"/>
          <w:sz w:val="24"/>
        </w:rPr>
        <w:t>The following solution uses the React Context API to create a global shopping cart. The provider stores the cart state and exposes functions that any child component can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// src/context/CartContext.jsx</w:t>
              <w:br/>
              <w:t>import { createContext, useContext, useState } from "react";</w:t>
              <w:br/>
              <w:br/>
              <w:t>const CartContext = createContext(null);</w:t>
              <w:br/>
              <w:br/>
              <w:t>export function CartProvider({ children }) {</w:t>
              <w:br/>
              <w:t xml:space="preserve">  const [cart, setCart] = useState([]);</w:t>
              <w:br/>
              <w:br/>
              <w:t xml:space="preserve">  function addToCart(product) {</w:t>
              <w:br/>
              <w:t xml:space="preserve">    setCart(prev =&gt; {</w:t>
              <w:br/>
              <w:t xml:space="preserve">      const existing = prev.find(item =&gt; item.id === product.id);</w:t>
              <w:br/>
              <w:br/>
              <w:t xml:space="preserve">      if (existing) {</w:t>
              <w:br/>
              <w:t xml:space="preserve">        return prev.map(item =&gt;</w:t>
              <w:br/>
              <w:t xml:space="preserve">          item.id === product.id</w:t>
              <w:br/>
              <w:t xml:space="preserve">            ? { ...item, quantity: item.quantity + 1 }</w:t>
              <w:br/>
              <w:t xml:space="preserve">            : item</w:t>
              <w:br/>
              <w:t xml:space="preserve">        );</w:t>
              <w:br/>
              <w:t xml:space="preserve">      }</w:t>
              <w:br/>
              <w:br/>
              <w:t xml:space="preserve">      return [...prev, { ...product, quantity: 1 }];</w:t>
              <w:br/>
              <w:t xml:space="preserve">    });</w:t>
              <w:br/>
              <w:t xml:space="preserve">  }</w:t>
              <w:br/>
              <w:br/>
              <w:t xml:space="preserve">  function removeFromCart(id) {</w:t>
              <w:br/>
              <w:t xml:space="preserve">    setCart(prev =&gt; prev.filter(item =&gt; item.id !== id));</w:t>
              <w:br/>
              <w:t xml:space="preserve">  }</w:t>
              <w:br/>
              <w:br/>
              <w:t xml:space="preserve">  function clearCart() {</w:t>
              <w:br/>
              <w:t xml:space="preserve">    setCart([]);</w:t>
              <w:br/>
              <w:t xml:space="preserve">  }</w:t>
              <w:br/>
              <w:br/>
              <w:t xml:space="preserve">  return (</w:t>
              <w:br/>
              <w:t xml:space="preserve">    &lt;CartContext.Provider</w:t>
              <w:br/>
              <w:t xml:space="preserve">      value={{ cart, addToCart, removeFromCart, clearCart }}</w:t>
              <w:br/>
              <w:t xml:space="preserve">    &gt;</w:t>
              <w:br/>
              <w:t xml:space="preserve">      {children}</w:t>
              <w:br/>
              <w:t xml:space="preserve">    &lt;/CartContext.Provider&gt;</w:t>
              <w:br/>
              <w:t xml:space="preserve">  );</w:t>
              <w:br/>
              <w:t>}</w:t>
              <w:br/>
              <w:br/>
              <w:t>export function useCart() {</w:t>
              <w:br/>
              <w:t xml:space="preserve">  return useContext(CartContext);</w:t>
              <w:br/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// Wrap the application with the provider</w:t>
              <w:br/>
              <w:t>import { CartProvider } from "./context/CartContext";</w:t>
              <w:br/>
              <w:br/>
              <w:t>export default function Root() {</w:t>
              <w:br/>
              <w:t xml:space="preserve">  return (</w:t>
              <w:br/>
              <w:t xml:space="preserve">    &lt;CartProvider&gt;</w:t>
              <w:br/>
              <w:t xml:space="preserve">      &lt;App /&gt;</w:t>
              <w:br/>
              <w:t xml:space="preserve">    &lt;/CartProvider&gt;</w:t>
              <w:br/>
              <w:t xml:space="preserve">  );</w:t>
              <w:br/>
              <w:t>}</w:t>
              <w:br/>
              <w:br/>
              <w:t>// Use the global cart inside any child component</w:t>
              <w:br/>
              <w:t>import { useCart } from "../context/CartContext";</w:t>
              <w:br/>
              <w:br/>
              <w:t>export default function ProductCard({ product }) {</w:t>
              <w:br/>
              <w:t xml:space="preserve">  const { addToCart } = useCart();</w:t>
              <w:br/>
              <w:br/>
              <w:t xml:space="preserve">  return (</w:t>
              <w:br/>
              <w:t xml:space="preserve">    &lt;article&gt;</w:t>
              <w:br/>
              <w:t xml:space="preserve">      &lt;h3&gt;{product.name}&lt;/h3&gt;</w:t>
              <w:br/>
              <w:t xml:space="preserve">      &lt;button onClick={() =&gt; addToCart(product)}&gt;</w:t>
              <w:br/>
              <w:t xml:space="preserve">        Add to Cart</w:t>
              <w:br/>
              <w:t xml:space="preserve">      &lt;/button&gt;</w:t>
              <w:br/>
              <w:t xml:space="preserve">    &lt;/article&gt;</w:t>
              <w:br/>
              <w:t xml:space="preserve">  );</w:t>
              <w:br/>
              <w:t>}</w:t>
            </w:r>
          </w:p>
        </w:tc>
      </w:tr>
    </w:tbl>
    <w:p>
      <w:pPr>
        <w:spacing w:after="20"/>
      </w:pP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CartProvider owns the global cart state.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addToCart adds a product or increases its quantity.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removeFromCart removes a product using its ID.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clearCart empties the entire cart.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useCart provides a clean custom hook for consuming the shared state.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The application avoids passing cart data through unrelated components.</w:t>
      </w:r>
    </w:p>
    <w:p>
      <w:pPr>
        <w:spacing w:before="180" w:after="8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Task 4.4: </w:t>
      </w:r>
      <w:r>
        <w:rPr>
          <w:rFonts w:ascii="Times New Roman" w:hAnsi="Times New Roman" w:eastAsia="Times New Roman"/>
          <w:b/>
          <w:i w:val="0"/>
          <w:sz w:val="24"/>
        </w:rPr>
        <w:t>Add a loading state and a 404 Not Found page.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Solution: </w:t>
      </w:r>
      <w:r>
        <w:rPr>
          <w:rFonts w:ascii="Times New Roman" w:hAnsi="Times New Roman" w:eastAsia="Times New Roman"/>
          <w:b w:val="0"/>
          <w:i w:val="0"/>
          <w:sz w:val="24"/>
        </w:rPr>
        <w:t>A loading state improves the user experience while product data is being fetched. A wildcard route handles URLs that do not match any defined route and displays a 404 Not Found page.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// Loading state example</w:t>
              <w:br/>
              <w:t>import { useEffect, useState } from "react";</w:t>
              <w:br/>
              <w:br/>
              <w:t>export default function Products() {</w:t>
              <w:br/>
              <w:t xml:space="preserve">  const [products, setProducts] = useState([]);</w:t>
              <w:br/>
              <w:t xml:space="preserve">  const [loading, setLoading] = useState(true);</w:t>
              <w:br/>
              <w:br/>
              <w:t xml:space="preserve">  useEffect(() =&gt; {</w:t>
              <w:br/>
              <w:t xml:space="preserve">    async function loadProducts() {</w:t>
              <w:br/>
              <w:t xml:space="preserve">      try {</w:t>
              <w:br/>
              <w:t xml:space="preserve">        const response = await fetch("/api/products");</w:t>
              <w:br/>
              <w:t xml:space="preserve">        const data = await response.json();</w:t>
              <w:br/>
              <w:t xml:space="preserve">        setProducts(data);</w:t>
              <w:br/>
              <w:t xml:space="preserve">      } catch (error) {</w:t>
              <w:br/>
              <w:t xml:space="preserve">        console.error("Failed to load products:", error);</w:t>
              <w:br/>
              <w:t xml:space="preserve">      } finally {</w:t>
              <w:br/>
              <w:t xml:space="preserve">        setLoading(false);</w:t>
              <w:br/>
              <w:t xml:space="preserve">      }</w:t>
              <w:br/>
              <w:t xml:space="preserve">    }</w:t>
              <w:br/>
              <w:br/>
              <w:t xml:space="preserve">    loadProducts();</w:t>
              <w:br/>
              <w:t xml:space="preserve">  }, []);</w:t>
              <w:br/>
              <w:br/>
              <w:t xml:space="preserve">  if (loading) {</w:t>
              <w:br/>
              <w:t xml:space="preserve">    return &lt;p role="status"&gt;Loading products...&lt;/p&gt;;</w:t>
              <w:br/>
              <w:t xml:space="preserve">  }</w:t>
              <w:br/>
              <w:br/>
              <w:t xml:space="preserve">  return (</w:t>
              <w:br/>
              <w:t xml:space="preserve">    &lt;ul&gt;</w:t>
              <w:br/>
              <w:t xml:space="preserve">      {products.map(product =&gt; (</w:t>
              <w:br/>
              <w:t xml:space="preserve">        &lt;li key={product.id}&gt;{product.name}&lt;/li&gt;</w:t>
              <w:br/>
              <w:t xml:space="preserve">      ))}</w:t>
              <w:br/>
              <w:t xml:space="preserve">    &lt;/ul&gt;</w:t>
              <w:br/>
              <w:t xml:space="preserve">  );</w:t>
              <w:br/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// src/pages/NotFound.jsx</w:t>
              <w:br/>
              <w:t>import { Link } from "react-router-dom";</w:t>
              <w:br/>
              <w:br/>
              <w:t>export default function NotFound() {</w:t>
              <w:br/>
              <w:t xml:space="preserve">  return (</w:t>
              <w:br/>
              <w:t xml:space="preserve">    &lt;main&gt;</w:t>
              <w:br/>
              <w:t xml:space="preserve">      &lt;h1&gt;404 - Page Not Found&lt;/h1&gt;</w:t>
              <w:br/>
              <w:t xml:space="preserve">      &lt;p&gt;The page you requested does not exist.&lt;/p&gt;</w:t>
              <w:br/>
              <w:t xml:space="preserve">      &lt;Link to="/"&gt;Go to Home&lt;/Link&gt;</w:t>
              <w:br/>
              <w:t xml:space="preserve">    &lt;/main&gt;</w:t>
              <w:br/>
              <w:t xml:space="preserve">  );</w:t>
              <w:br/>
              <w:t>}</w:t>
            </w:r>
          </w:p>
        </w:tc>
      </w:tr>
    </w:tbl>
    <w:p>
      <w:pPr>
        <w:spacing w:after="20"/>
      </w:pP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The loading flag starts as true and becomes false after the request finishes.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The finally block ensures that the loading indicator is removed even when the request fails.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role='status' makes the loading message easier for assistive technologies to identify.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The path='*' route catches all unmatched URLs.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The 404 page provides a clear message and a link back to the home page.</w:t>
      </w:r>
    </w:p>
    <w:p>
      <w:pPr>
        <w:spacing w:before="180" w:after="8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Deliverable 1: </w:t>
      </w:r>
      <w:r>
        <w:rPr>
          <w:rFonts w:ascii="Times New Roman" w:hAnsi="Times New Roman" w:eastAsia="Times New Roman"/>
          <w:b/>
          <w:i w:val="0"/>
          <w:sz w:val="24"/>
        </w:rPr>
        <w:t>Deployed link or local demo video.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Solution: </w:t>
      </w:r>
      <w:r>
        <w:rPr>
          <w:rFonts w:ascii="Times New Roman" w:hAnsi="Times New Roman" w:eastAsia="Times New Roman"/>
          <w:b w:val="0"/>
          <w:i w:val="0"/>
          <w:sz w:val="24"/>
        </w:rPr>
        <w:t>For submission, provide either the deployed URL of the React SPA or a short local demo video showing the required routes, route parameters, global cart/favorites state, loading state, and 404 page.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Show Home → Products navigation.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Open a Product Details page using a dynamic product ID.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Add a product to the global cart and show that the state is available across routes.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Refresh or navigate between pages to demonstrate the SPA behavior.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Open an invalid URL to demonstrate the 404 page.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Show the loading indicator while product data is being fetched.</w:t>
      </w:r>
    </w:p>
    <w:p>
      <w:pPr>
        <w:spacing w:before="180" w:after="8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Deliverable 2: </w:t>
      </w:r>
      <w:r>
        <w:rPr>
          <w:rFonts w:ascii="Times New Roman" w:hAnsi="Times New Roman" w:eastAsia="Times New Roman"/>
          <w:b/>
          <w:i w:val="0"/>
          <w:sz w:val="24"/>
        </w:rPr>
        <w:t>Source code.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Solution: </w:t>
      </w:r>
      <w:r>
        <w:rPr>
          <w:rFonts w:ascii="Times New Roman" w:hAnsi="Times New Roman" w:eastAsia="Times New Roman"/>
          <w:b w:val="0"/>
          <w:i w:val="0"/>
          <w:sz w:val="24"/>
        </w:rPr>
        <w:t>Submit the complete React project source code with the component and context structure shown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react-routing-app/</w:t>
              <w:br/>
              <w:t>├── src/</w:t>
              <w:br/>
              <w:t>│   ├── components/</w:t>
              <w:br/>
              <w:t>│   │   └── ProductCard.jsx</w:t>
              <w:br/>
              <w:t>│   ├── context/</w:t>
              <w:br/>
              <w:t>│   │   └── CartContext.jsx</w:t>
              <w:br/>
              <w:t>│   ├── pages/</w:t>
              <w:br/>
              <w:t>│   │   ├── Home.jsx</w:t>
              <w:br/>
              <w:t>│   │   ├── Products.jsx</w:t>
              <w:br/>
              <w:t>│   │   ├── ProductDetails.jsx</w:t>
              <w:br/>
              <w:t>│   │   └── NotFound.jsx</w:t>
              <w:br/>
              <w:t>│   ├── App.jsx</w:t>
              <w:br/>
              <w:t>│   ├── main.jsx</w:t>
              <w:br/>
              <w:t>│   └── index.css</w:t>
              <w:br/>
              <w:t>├── package.json</w:t>
              <w:br/>
              <w:t>└── vite.config.js</w:t>
            </w:r>
          </w:p>
        </w:tc>
      </w:tr>
    </w:tbl>
    <w:p>
      <w:pPr>
        <w:spacing w:after="20"/>
      </w:pPr>
    </w:p>
    <w:p>
      <w:pPr>
        <w:spacing w:before="200" w:after="100" w:line="269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Application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BrowserRouter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      │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      ▼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     App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      │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  ┌───┼───────────────┐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  ▼   ▼               ▼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Home  Products   Product Details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       │               │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       └── :id ────────┘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      │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      ▼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  CartProvider / Context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      │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      ▼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Global Cart State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      │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      ▼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NotFound for unmatched routes</w:t>
            </w:r>
          </w:p>
        </w:tc>
      </w:tr>
    </w:tbl>
    <w:p>
      <w:pPr>
        <w:spacing w:after="20"/>
      </w:pP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React Router manages client-side navigation.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Dynamic route parameters identify individual products.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Context API stores shared cart state globally.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Loading states provide feedback during asynchronous operations.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The 404 route handles invalid paths.</w:t>
      </w:r>
    </w:p>
    <w:p>
      <w:pPr>
        <w:spacing w:before="280" w:after="40" w:line="269" w:lineRule="auto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— END —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0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