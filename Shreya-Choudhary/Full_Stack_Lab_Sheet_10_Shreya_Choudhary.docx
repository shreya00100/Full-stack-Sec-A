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6"/>
        </w:rPr>
        <w:t>FULL STACK LAB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sz w:val="26"/>
        </w:rPr>
        <w:t>LAB SHEET 10: AUTHENTICATION, REAL-TIME NOTIFICATIONS, CACHING, STATE MANAGEMENT &amp; SECURITY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Name: </w:t>
      </w:r>
      <w:r>
        <w:rPr>
          <w:rFonts w:ascii="Times New Roman" w:hAnsi="Times New Roman"/>
          <w:sz w:val="24"/>
        </w:rPr>
        <w:t>Shreya Choudhary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Course: </w:t>
      </w:r>
      <w:r>
        <w:rPr>
          <w:rFonts w:ascii="Times New Roman" w:hAnsi="Times New Roman"/>
          <w:sz w:val="24"/>
        </w:rPr>
        <w:t>B.Tech CSE – 3rd Year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Semester: </w:t>
      </w:r>
      <w:r>
        <w:rPr>
          <w:rFonts w:ascii="Times New Roman" w:hAnsi="Times New Roman"/>
          <w:sz w:val="24"/>
        </w:rPr>
        <w:t>5th Semester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Roll No.: </w:t>
      </w:r>
      <w:r>
        <w:rPr>
          <w:rFonts w:ascii="Times New Roman" w:hAnsi="Times New Roman"/>
          <w:sz w:val="24"/>
        </w:rPr>
        <w:t>61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Section: </w:t>
      </w:r>
      <w:r>
        <w:rPr>
          <w:rFonts w:ascii="Times New Roman" w:hAnsi="Times New Roman"/>
          <w:sz w:val="24"/>
        </w:rPr>
        <w:t>A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Name: </w:t>
      </w:r>
      <w:r>
        <w:rPr>
          <w:rFonts w:ascii="Times New Roman" w:hAnsi="Times New Roman"/>
          <w:sz w:val="24"/>
        </w:rPr>
        <w:t>Full Stack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Code: </w:t>
      </w:r>
      <w:r>
        <w:rPr>
          <w:rFonts w:ascii="Times New Roman" w:hAnsi="Times New Roman"/>
          <w:sz w:val="24"/>
        </w:rPr>
        <w:t>BTCS303T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23/09/2026</w:t>
      </w: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1. Authentication &amp; RBAC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Files: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src/models/User.js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src/utils/jwt.js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src/middleware/auth.js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src/controllers/authController.js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src/routes/authRoutes.js</w:t>
      </w:r>
    </w:p>
    <w:p>
      <w:pPr>
        <w:spacing w:before="0" w:after="60" w:line="240" w:lineRule="auto"/>
      </w:pPr>
      <w:r>
        <w:rPr>
          <w:rFonts w:ascii="Times New Roman" w:hAnsi="Times New Roman"/>
          <w:sz w:val="24"/>
        </w:rPr>
        <w:t>Main code: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// User.js</w:t>
              <w:br/>
              <w:t>const UserSchema = new mongoose.Schema({</w:t>
              <w:br/>
              <w:t xml:space="preserve">  name: String,</w:t>
              <w:br/>
              <w:t xml:space="preserve">  email: { type: String, unique: true },</w:t>
              <w:br/>
              <w:t xml:space="preserve">  passwordHash: String,</w:t>
              <w:br/>
              <w:t xml:space="preserve">  role: { type: String, enum: ['ADMIN', 'STUDENT'], default: 'STUDENT' }</w:t>
              <w:br/>
              <w:t>});</w:t>
              <w:br/>
              <w:br/>
              <w:t>// jwt.js</w:t>
              <w:br/>
              <w:t>const jwt = require('jsonwebtoken');</w:t>
              <w:br/>
              <w:br/>
              <w:t>const signAccessToken = user =&gt;</w:t>
              <w:br/>
              <w:t xml:space="preserve">  jwt.sign(</w:t>
              <w:br/>
              <w:t xml:space="preserve">    { sub: user._id.toString(), role: user.role, email: user.email },</w:t>
              <w:br/>
              <w:t xml:space="preserve">    process.env.JWT_ACCESS_SECRET,</w:t>
              <w:br/>
              <w:t xml:space="preserve">    { expiresIn: '15m' }</w:t>
              <w:br/>
              <w:t>);</w:t>
              <w:br/>
              <w:br/>
              <w:t>// auth.js</w:t>
              <w:br/>
              <w:t>function authenticate(req, res, next) {</w:t>
              <w:br/>
              <w:t xml:space="preserve">  const token = req.headers.authorization?.replace('Bearer ', '');</w:t>
              <w:br/>
              <w:t xml:space="preserve">  if (!token) return res.status(401).json({ error: 'Missing access token' });</w:t>
              <w:br/>
              <w:br/>
              <w:t xml:space="preserve">  try {</w:t>
              <w:br/>
              <w:t xml:space="preserve">    req.user = verifyAccessToken(token);</w:t>
              <w:br/>
              <w:t xml:space="preserve">    next();</w:t>
              <w:br/>
              <w:t xml:space="preserve">  } catch {</w:t>
              <w:br/>
              <w:t xml:space="preserve">    res.status(401).json({ error: 'Invalid or expired token' });</w:t>
              <w:br/>
              <w:t xml:space="preserve">  }</w:t>
              <w:br/>
              <w:t>}</w:t>
              <w:br/>
              <w:br/>
              <w:t>function authorize(...roles) {</w:t>
              <w:br/>
              <w:t xml:space="preserve">  return (req, res, next) =&gt;</w:t>
              <w:br/>
              <w:t xml:space="preserve">    roles.includes(req.user.role)</w:t>
              <w:br/>
              <w:t xml:space="preserve">      ? next()</w:t>
              <w:br/>
              <w:t xml:space="preserve">      : res.status(403).json({ error: 'Forbidden' });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2. Real-Time Notifications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Files: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src/sockets/index.js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src/controllers/announcementController.js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frontend/src/socket.js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// Socket server</w:t>
              <w:br/>
              <w:t>const io = new Server(httpServer, {</w:t>
              <w:br/>
              <w:t xml:space="preserve">  cors: { origin: corsOrigin, credentials: true }</w:t>
              <w:br/>
              <w:t>});</w:t>
              <w:br/>
              <w:br/>
              <w:t>io.use((socket, next) =&gt; {</w:t>
              <w:br/>
              <w:t xml:space="preserve">  try {</w:t>
              <w:br/>
              <w:t xml:space="preserve">    socket.user = verifyAccessToken(socket.handshake.auth.token);</w:t>
              <w:br/>
              <w:t xml:space="preserve">    next();</w:t>
              <w:br/>
              <w:t xml:space="preserve">  } catch {</w:t>
              <w:br/>
              <w:t xml:space="preserve">    next(new Error('Unauthorized'));</w:t>
              <w:br/>
              <w:t xml:space="preserve">  }</w:t>
              <w:br/>
              <w:t>});</w:t>
              <w:br/>
              <w:br/>
              <w:t>io.on('connection', socket =&gt; {</w:t>
              <w:br/>
              <w:t xml:space="preserve">  socket.join(socket.user.role);</w:t>
              <w:br/>
              <w:t>});</w:t>
              <w:br/>
              <w:br/>
              <w:t>// Emit announcement</w:t>
              <w:br/>
              <w:t>io.to('STUDENT').emit('new-announcement', {</w:t>
              <w:br/>
              <w:t xml:space="preserve">  id: announcement._id,</w:t>
              <w:br/>
              <w:t xml:space="preserve">  title: announcement.title,</w:t>
              <w:br/>
              <w:t xml:space="preserve">  body: announcement.body</w:t>
              <w:br/>
              <w:t>});</w:t>
            </w:r>
          </w:p>
        </w:tc>
      </w:tr>
    </w:tbl>
    <w:p>
      <w:pPr>
        <w:spacing w:after="0"/>
      </w:pP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3. Redis Caching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src/middleware/cache.js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function cacheEvents(req, res, next) {</w:t>
              <w:br/>
              <w:t xml:space="preserve">  const key = 'events:list:' + JSON.stringify(req.query);</w:t>
              <w:br/>
              <w:br/>
              <w:t xml:space="preserve">  redisClient.get(key).then(cached =&gt; {</w:t>
              <w:br/>
              <w:t xml:space="preserve">    if (cached) {</w:t>
              <w:br/>
              <w:t xml:space="preserve">      res.set('X-Cache', 'HIT');</w:t>
              <w:br/>
              <w:t xml:space="preserve">      return res.json(JSON.parse(cached));</w:t>
              <w:br/>
              <w:t xml:space="preserve">    }</w:t>
              <w:br/>
              <w:br/>
              <w:t xml:space="preserve">    res.set('X-Cache', 'MISS');</w:t>
              <w:br/>
              <w:t xml:space="preserve">    const originalJson = res.json.bind(res);</w:t>
              <w:br/>
              <w:br/>
              <w:t xml:space="preserve">    res.json = body =&gt; {</w:t>
              <w:br/>
              <w:t xml:space="preserve">      redisClient.set(key, JSON.stringify(body), 'EX', 60);</w:t>
              <w:br/>
              <w:t xml:space="preserve">      return originalJson(body);</w:t>
              <w:br/>
              <w:t xml:space="preserve">    };</w:t>
              <w:br/>
              <w:br/>
              <w:t xml:space="preserve">    next();</w:t>
              <w:br/>
              <w:t xml:space="preserve">  });</w:t>
              <w:br/>
              <w:t>}</w:t>
            </w:r>
          </w:p>
        </w:tc>
      </w:tr>
    </w:tbl>
    <w:p>
      <w:pPr>
        <w:spacing w:after="0"/>
      </w:pPr>
    </w:p>
    <w:p>
      <w:pPr>
        <w:spacing w:before="0" w:after="100" w:line="240" w:lineRule="auto"/>
      </w:pPr>
      <w:r>
        <w:rPr>
          <w:rFonts w:ascii="Times New Roman" w:hAnsi="Times New Roman"/>
          <w:b/>
          <w:sz w:val="24"/>
        </w:rPr>
        <w:t xml:space="preserve">Result: </w:t>
      </w:r>
      <w:r>
        <w:rPr>
          <w:rFonts w:ascii="Times New Roman" w:hAnsi="Times New Roman"/>
          <w:sz w:val="24"/>
        </w:rPr>
        <w:t>Redis caching was benchmarked with 150 requests per round, showing a reported 12% faster average response time.</w:t>
      </w: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4. Frontend State Management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Files: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src/app/store.js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src/api/axios.js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src/features/auth/authSlice.js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src/features/events/eventsSlice.js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src/components/PrivateRoute.jsx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src/components/RoleRoute.jsx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src/pages/EventList.jsx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// store.js</w:t>
              <w:br/>
              <w:t>export const store = configureStore({</w:t>
              <w:br/>
              <w:t xml:space="preserve">  reducer: {</w:t>
              <w:br/>
              <w:t xml:space="preserve">    auth: authReducer,</w:t>
              <w:br/>
              <w:t xml:space="preserve">    events: eventsReducer</w:t>
              <w:br/>
              <w:t xml:space="preserve">  }</w:t>
              <w:br/>
              <w:t>});</w:t>
              <w:br/>
              <w:br/>
              <w:t>// eventsSlice.js</w:t>
              <w:br/>
              <w:t>const eventsSlice = createSlice({</w:t>
              <w:br/>
              <w:t xml:space="preserve">  name: 'events',</w:t>
              <w:br/>
              <w:t xml:space="preserve">  initialState: {</w:t>
              <w:br/>
              <w:t xml:space="preserve">    items: [],</w:t>
              <w:br/>
              <w:t xml:space="preserve">    page: 1,</w:t>
              <w:br/>
              <w:t xml:space="preserve">    totalPages: 1,</w:t>
              <w:br/>
              <w:t xml:space="preserve">    search: '',</w:t>
              <w:br/>
              <w:t xml:space="preserve">    status: 'idle',</w:t>
              <w:br/>
              <w:t xml:space="preserve">    unreadAnnouncements: 0</w:t>
              <w:br/>
              <w:t xml:space="preserve">  },</w:t>
              <w:br/>
              <w:t xml:space="preserve">  reducers: {</w:t>
              <w:br/>
              <w:t xml:space="preserve">    setSearch: (state, action) =&gt; {</w:t>
              <w:br/>
              <w:t xml:space="preserve">      state.search = action.payload;</w:t>
              <w:br/>
              <w:t xml:space="preserve">    },</w:t>
              <w:br/>
              <w:t xml:space="preserve">    announcementReceived: state =&gt; {</w:t>
              <w:br/>
              <w:t xml:space="preserve">      state.unreadAnnouncements += 1;</w:t>
              <w:br/>
              <w:t xml:space="preserve">    }</w:t>
              <w:br/>
              <w:t xml:space="preserve">  }</w:t>
              <w:br/>
              <w:t>});</w:t>
            </w:r>
          </w:p>
        </w:tc>
      </w:tr>
    </w:tbl>
    <w:p>
      <w:pPr>
        <w:spacing w:after="0"/>
      </w:pP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5. Security Hardening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Files: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src/app.js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src/middleware/rateLimiter.js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src/middleware/validate.js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// app.js</w:t>
              <w:br/>
              <w:t>app.use(helmet());</w:t>
              <w:br/>
              <w:br/>
              <w:t>app.use(cors({</w:t>
              <w:br/>
              <w:t xml:space="preserve">  origin: process.env.FRONTEND_ORIGIN,</w:t>
              <w:br/>
              <w:t xml:space="preserve">  credentials: true</w:t>
              <w:br/>
              <w:t>}));</w:t>
              <w:br/>
              <w:br/>
              <w:t>app.use(express.json());</w:t>
              <w:br/>
              <w:t>app.use(cookieParser());</w:t>
              <w:br/>
              <w:br/>
              <w:t>// Rate limiter</w:t>
              <w:br/>
              <w:t>const loginLimiter = rateLimit({</w:t>
              <w:br/>
              <w:t xml:space="preserve">  windowMs: 15 * 60 * 1000,</w:t>
              <w:br/>
              <w:t xml:space="preserve">  max: 5</w:t>
              <w:br/>
              <w:t>});</w:t>
              <w:br/>
              <w:br/>
              <w:t>// Validation</w:t>
              <w:br/>
              <w:t>function validate(schemas) {</w:t>
              <w:br/>
              <w:t xml:space="preserve">  return (req, res, next) =&gt; {</w:t>
              <w:br/>
              <w:t xml:space="preserve">    try {</w:t>
              <w:br/>
              <w:t xml:space="preserve">      if (schemas.body)</w:t>
              <w:br/>
              <w:t xml:space="preserve">        req.body = schemas.body.parse(req.body);</w:t>
              <w:br/>
              <w:t xml:space="preserve">      next();</w:t>
              <w:br/>
              <w:t xml:space="preserve">    } catch {</w:t>
              <w:br/>
              <w:t xml:space="preserve">      res.status(400).json({ error: 'Validation failed' });</w:t>
              <w:br/>
              <w:t xml:space="preserve">    }</w:t>
              <w:br/>
              <w:t xml:space="preserve">  };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6. Testing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Backend: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tests/auth.test.js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tests/events.test.js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it('registers a new user', async () =&gt; {</w:t>
              <w:br/>
              <w:t xml:space="preserve">  const res = await request(app)</w:t>
              <w:br/>
              <w:t xml:space="preserve">    .post('/api/auth/register')</w:t>
              <w:br/>
              <w:t xml:space="preserve">    .send({</w:t>
              <w:br/>
              <w:t xml:space="preserve">      name: 'Alice',</w:t>
              <w:br/>
              <w:t xml:space="preserve">      email: 'alice@campus.edu',</w:t>
              <w:br/>
              <w:t xml:space="preserve">      password: 'password123'</w:t>
              <w:br/>
              <w:t xml:space="preserve">    });</w:t>
              <w:br/>
              <w:br/>
              <w:t xml:space="preserve">  expect(res.status).toBe(201);</w:t>
              <w:br/>
              <w:t xml:space="preserve">  expect(res.body).toHaveProperty('accessToken');</w:t>
              <w:br/>
              <w:t>});</w:t>
            </w:r>
          </w:p>
        </w:tc>
      </w:tr>
    </w:tbl>
    <w:p>
      <w:pPr>
        <w:spacing w:after="0"/>
      </w:pP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Frontend: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src/tests/Login.test.jsx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src/tests/EventList.test.jsx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it('renders login fields', () =&gt; {</w:t>
              <w:br/>
              <w:t xml:space="preserve">  renderWithStore(&lt;Login /&gt;);</w:t>
              <w:br/>
              <w:br/>
              <w:t xml:space="preserve">  expect(screen.getByLabelText(/email/i))</w:t>
              <w:br/>
              <w:t xml:space="preserve">    .toBeInTheDocument();</w:t>
              <w:br/>
              <w:br/>
              <w:t xml:space="preserve">  expect(screen.getByLabelText(/password/i))</w:t>
              <w:br/>
              <w:t xml:space="preserve">    .toBeInTheDocument();</w:t>
              <w:br/>
              <w:t>});</w:t>
            </w:r>
          </w:p>
        </w:tc>
      </w:tr>
    </w:tbl>
    <w:p>
      <w:pPr>
        <w:spacing w:after="0"/>
      </w:pPr>
    </w:p>
    <w:p>
      <w:pPr>
        <w:spacing w:before="0" w:after="100" w:line="240" w:lineRule="auto"/>
      </w:pPr>
      <w:r>
        <w:rPr>
          <w:rFonts w:ascii="Times New Roman" w:hAnsi="Times New Roman"/>
          <w:b/>
          <w:sz w:val="24"/>
        </w:rPr>
        <w:t xml:space="preserve">Testing result: </w:t>
      </w:r>
      <w:r>
        <w:rPr>
          <w:rFonts w:ascii="Times New Roman" w:hAnsi="Times New Roman"/>
          <w:sz w:val="24"/>
        </w:rPr>
        <w:t>Backend 8 tests passed, frontend 3 tests passed.</w:t>
      </w: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7. Containerization &amp; Deployment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Files: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backend/Dockerfile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frontend/Dockerfile</w:t>
      </w:r>
    </w:p>
    <w:p>
      <w:pPr>
        <w:spacing w:before="0" w:after="20" w:line="240" w:lineRule="auto"/>
      </w:pPr>
      <w:r>
        <w:rPr>
          <w:rFonts w:ascii="Times New Roman" w:hAnsi="Times New Roman"/>
          <w:sz w:val="24"/>
        </w:rPr>
        <w:t>docker-compose.yml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Backend</w:t>
              <w:br/>
              <w:t>FROM node:20-alpine</w:t>
              <w:br/>
              <w:t>WORKDIR /app</w:t>
              <w:br/>
              <w:t>COPY package*.json ./</w:t>
              <w:br/>
              <w:t>RUN npm ci --omit=dev</w:t>
              <w:br/>
              <w:t>COPY . .</w:t>
              <w:br/>
              <w:t>EXPOSE 5000</w:t>
              <w:br/>
              <w:t>CMD ["node", "server.js"]</w:t>
              <w:br/>
              <w:br/>
              <w:t># Frontend</w:t>
              <w:br/>
              <w:t>FROM node:20-alpine AS build</w:t>
              <w:br/>
              <w:t>WORKDIR /app</w:t>
              <w:br/>
              <w:t>COPY package*.json ./</w:t>
              <w:br/>
              <w:t>RUN npm ci</w:t>
              <w:br/>
              <w:t>COPY . .</w:t>
              <w:br/>
              <w:t>RUN npm run build</w:t>
              <w:br/>
              <w:br/>
              <w:t>FROM nginx:1.27-alpine</w:t>
              <w:br/>
              <w:t>COPY --from=build /app/dist /usr/share/nginx/html</w:t>
              <w:br/>
              <w:t>EXPOSE 80</w:t>
              <w:br/>
              <w:t>CMD ["nginx", "-g", "daemon off;"]</w:t>
              <w:br/>
              <w:br/>
              <w:t># docker-compose.yml</w:t>
              <w:br/>
              <w:t>services:</w:t>
              <w:br/>
              <w:t xml:space="preserve">  mongo:</w:t>
              <w:br/>
              <w:t xml:space="preserve">    image: mongo:7</w:t>
              <w:br/>
              <w:br/>
              <w:t xml:space="preserve">  redis:</w:t>
              <w:br/>
              <w:t xml:space="preserve">    image: redis:7-alpine</w:t>
              <w:br/>
              <w:br/>
              <w:t xml:space="preserve">  backend:</w:t>
              <w:br/>
              <w:t xml:space="preserve">    build: ./backend</w:t>
              <w:br/>
              <w:t xml:space="preserve">    ports:</w:t>
              <w:br/>
              <w:t xml:space="preserve">      - "5000:5000"</w:t>
              <w:br/>
              <w:br/>
              <w:t xml:space="preserve">  frontend:</w:t>
              <w:br/>
              <w:t xml:space="preserve">    build: ./frontend</w:t>
              <w:br/>
              <w:t xml:space="preserve">    ports:</w:t>
              <w:br/>
              <w:t xml:space="preserve">      - "3000:80"</w:t>
            </w:r>
          </w:p>
        </w:tc>
      </w:tr>
    </w:tbl>
    <w:p>
      <w:pPr>
        <w:spacing w:after="0"/>
      </w:pPr>
    </w:p>
    <w:p>
      <w:pPr>
        <w:spacing w:before="10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108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sheet10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083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