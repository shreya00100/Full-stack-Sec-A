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40" w:line="269" w:lineRule="auto"/>
        <w:jc w:val="center"/>
      </w:pPr>
      <w:r>
        <w:rPr>
          <w:rFonts w:ascii="Times New Roman" w:hAnsi="Times New Roman" w:eastAsia="Times New Roman"/>
          <w:b/>
          <w:i w:val="0"/>
          <w:sz w:val="40"/>
        </w:rPr>
        <w:t>FULL STACK LAB</w:t>
      </w:r>
    </w:p>
    <w:p>
      <w:pPr>
        <w:spacing w:before="0" w:after="40" w:line="269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LAB SHEET 07</w:t>
      </w:r>
    </w:p>
    <w:p>
      <w:pPr>
        <w:spacing w:before="0" w:after="180" w:line="269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Django Templates, Sorting &amp; Search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4"/>
        </w:rPr>
        <w:t>Shreya Choudhary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 xml:space="preserve">Course: </w:t>
      </w:r>
      <w:r>
        <w:rPr>
          <w:rFonts w:ascii="Times New Roman" w:hAnsi="Times New Roman" w:eastAsia="Times New Roman"/>
          <w:b w:val="0"/>
          <w:i w:val="0"/>
          <w:sz w:val="24"/>
        </w:rPr>
        <w:t>B.Tech CSE – 3rd Year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 xml:space="preserve">Semester: </w:t>
      </w:r>
      <w:r>
        <w:rPr>
          <w:rFonts w:ascii="Times New Roman" w:hAnsi="Times New Roman" w:eastAsia="Times New Roman"/>
          <w:b w:val="0"/>
          <w:i w:val="0"/>
          <w:sz w:val="24"/>
        </w:rPr>
        <w:t>5th Semester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 xml:space="preserve">Roll No.: </w:t>
      </w:r>
      <w:r>
        <w:rPr>
          <w:rFonts w:ascii="Times New Roman" w:hAnsi="Times New Roman" w:eastAsia="Times New Roman"/>
          <w:b w:val="0"/>
          <w:i w:val="0"/>
          <w:sz w:val="24"/>
        </w:rPr>
        <w:t>61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 xml:space="preserve">Section: </w:t>
      </w:r>
      <w:r>
        <w:rPr>
          <w:rFonts w:ascii="Times New Roman" w:hAnsi="Times New Roman" w:eastAsia="Times New Roman"/>
          <w:b w:val="0"/>
          <w:i w:val="0"/>
          <w:sz w:val="24"/>
        </w:rPr>
        <w:t>A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 xml:space="preserve">Course Name: </w:t>
      </w:r>
      <w:r>
        <w:rPr>
          <w:rFonts w:ascii="Times New Roman" w:hAnsi="Times New Roman" w:eastAsia="Times New Roman"/>
          <w:b w:val="0"/>
          <w:i w:val="0"/>
          <w:sz w:val="24"/>
        </w:rPr>
        <w:t>Full Stack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 xml:space="preserve">Course Code: </w:t>
      </w:r>
      <w:r>
        <w:rPr>
          <w:rFonts w:ascii="Times New Roman" w:hAnsi="Times New Roman" w:eastAsia="Times New Roman"/>
          <w:b w:val="0"/>
          <w:i w:val="0"/>
          <w:sz w:val="24"/>
        </w:rPr>
        <w:t>BTCS303T</w:t>
      </w:r>
    </w:p>
    <w:p>
      <w:pPr>
        <w:spacing w:before="180" w:after="60" w:line="269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Lab Objective</w:t>
      </w:r>
    </w:p>
    <w:p>
      <w:pPr>
        <w:spacing w:before="0" w:after="160" w:line="269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To implement Django template conditions, database-side sorting, and back-end search processing for collections such as fruits and event students.</w:t>
      </w:r>
    </w:p>
    <w:p>
      <w:pPr>
        <w:spacing w:before="200" w:after="100" w:line="269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Task 7.1: </w:t>
      </w:r>
      <w:r>
        <w:rPr>
          <w:rFonts w:ascii="Times New Roman" w:hAnsi="Times New Roman" w:eastAsia="Times New Roman"/>
          <w:b/>
          <w:i w:val="0"/>
          <w:sz w:val="24"/>
        </w:rPr>
        <w:t>Implement robust fallback condition logic filters inside the Django template layer ({% if %}) to show an alert if arrays arrive empty.</w:t>
      </w:r>
    </w:p>
    <w:p>
      <w:pPr>
        <w:spacing w:after="100" w:line="269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Solution: </w:t>
      </w:r>
      <w:r>
        <w:rPr>
          <w:rFonts w:ascii="Times New Roman" w:hAnsi="Times New Roman" w:eastAsia="Times New Roman"/>
          <w:b w:val="0"/>
          <w:i w:val="0"/>
          <w:sz w:val="24"/>
        </w:rPr>
        <w:t>Django templates can test whether a collection contains records before displaying it. If the collection is empty, the {% else %} block shows a clear warning instead of leaving a blank area.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&lt;!-- templates/fruits.html --&gt;</w:t>
              <w:br/>
              <w:t>{% if fruits %}</w:t>
              <w:br/>
              <w:t xml:space="preserve">    &lt;h2&gt;Available Fruits&lt;/h2&gt;</w:t>
              <w:br/>
              <w:t xml:space="preserve">    &lt;ul&gt;</w:t>
              <w:br/>
              <w:t xml:space="preserve">        {% for fruit in fruits %}</w:t>
              <w:br/>
              <w:t xml:space="preserve">            &lt;li&gt;{{ fruit.name }} - ₹{{ fruit.price }}&lt;/li&gt;</w:t>
              <w:br/>
              <w:t xml:space="preserve">        {% endfor %}</w:t>
              <w:br/>
              <w:t xml:space="preserve">    &lt;/ul&gt;</w:t>
              <w:br/>
              <w:t>{% else %}</w:t>
              <w:br/>
              <w:t xml:space="preserve">    &lt;div class="alert alert-warning"&gt;</w:t>
              <w:br/>
              <w:t xml:space="preserve">        No fruits are available at the moment.</w:t>
              <w:br/>
              <w:t xml:space="preserve">    &lt;/div&gt;</w:t>
              <w:br/>
              <w:t>{% endif %}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# views.py</w:t>
              <w:br/>
              <w:t>from django.shortcuts import render</w:t>
              <w:br/>
              <w:t>from .models import Fruit</w:t>
              <w:br/>
              <w:br/>
              <w:t>def fruits(request):</w:t>
              <w:br/>
              <w:t xml:space="preserve">    fruits = Fruit.objects.all()</w:t>
              <w:br/>
              <w:t xml:space="preserve">    return render(request, "fruits.html", {"fruits": fruits})</w:t>
            </w:r>
          </w:p>
        </w:tc>
      </w:tr>
    </w:tbl>
    <w:p>
      <w:pPr>
        <w:spacing w:after="20"/>
      </w:pPr>
    </w:p>
    <w:p>
      <w:pPr>
        <w:spacing w:after="60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{% if fruits %} is true when the QuerySet contains records.</w:t>
      </w:r>
    </w:p>
    <w:p>
      <w:pPr>
        <w:spacing w:after="60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The {% else %} block provides a user-friendly fallback for an empty collection.</w:t>
      </w:r>
    </w:p>
    <w:p>
      <w:pPr>
        <w:spacing w:after="60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The same pattern can be used for students, products, events, or any list.</w:t>
      </w:r>
    </w:p>
    <w:p>
      <w:pPr>
        <w:spacing w:before="200" w:after="100" w:line="269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Task 7.2: </w:t>
      </w:r>
      <w:r>
        <w:rPr>
          <w:rFonts w:ascii="Times New Roman" w:hAnsi="Times New Roman" w:eastAsia="Times New Roman"/>
          <w:b/>
          <w:i w:val="0"/>
          <w:sz w:val="24"/>
        </w:rPr>
        <w:t>Incorporate dynamic table sorting tools inside the template views to order records based on specific field properties (e.g., student name).</w:t>
      </w:r>
    </w:p>
    <w:p>
      <w:pPr>
        <w:spacing w:after="100" w:line="269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Solution: </w:t>
      </w:r>
      <w:r>
        <w:rPr>
          <w:rFonts w:ascii="Times New Roman" w:hAnsi="Times New Roman" w:eastAsia="Times New Roman"/>
          <w:b w:val="0"/>
          <w:i w:val="0"/>
          <w:sz w:val="24"/>
        </w:rPr>
        <w:t>The selected sort field is received through the URL query string. The Django view maps the allowed option to a model field and uses order_by() to sort the records before rendering the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# views.py</w:t>
              <w:br/>
              <w:t>from django.shortcuts import render</w:t>
              <w:br/>
              <w:t>from .models import Student</w:t>
              <w:br/>
              <w:br/>
              <w:t>def student_list(request):</w:t>
              <w:br/>
              <w:t xml:space="preserve">    sort = request.GET.get("sort", "name")</w:t>
              <w:br/>
              <w:br/>
              <w:t xml:space="preserve">    allowed_fields = {</w:t>
              <w:br/>
              <w:t xml:space="preserve">        "name": "name",</w:t>
              <w:br/>
              <w:t xml:space="preserve">        "roll": "roll_no",</w:t>
              <w:br/>
              <w:t xml:space="preserve">        "course": "course"</w:t>
              <w:br/>
              <w:t xml:space="preserve">    }</w:t>
              <w:br/>
              <w:br/>
              <w:t xml:space="preserve">    order_field = allowed_fields.get(sort, "name")</w:t>
              <w:br/>
              <w:t xml:space="preserve">    students = Student.objects.all().order_by(order_field)</w:t>
              <w:br/>
              <w:br/>
              <w:t xml:space="preserve">    return render(request, "students.html", {</w:t>
              <w:br/>
              <w:t xml:space="preserve">        "students": students,</w:t>
              <w:br/>
              <w:t xml:space="preserve">        "current_sort": sort</w:t>
              <w:br/>
              <w:t xml:space="preserve">    })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&lt;!-- templates/students.html --&gt;</w:t>
              <w:br/>
              <w:t>&lt;h2&gt;Selected Event Students&lt;/h2&gt;</w:t>
              <w:br/>
              <w:br/>
              <w:t>&lt;table border="1" cellpadding="8"&gt;</w:t>
              <w:br/>
              <w:t xml:space="preserve">    &lt;thead&gt;</w:t>
              <w:br/>
              <w:t xml:space="preserve">        &lt;tr&gt;</w:t>
              <w:br/>
              <w:t xml:space="preserve">            &lt;th&gt;&lt;a href="?sort=name"&gt;Student Name&lt;/a&gt;&lt;/th&gt;</w:t>
              <w:br/>
              <w:t xml:space="preserve">            &lt;th&gt;&lt;a href="?sort=roll"&gt;Roll No.&lt;/a&gt;&lt;/th&gt;</w:t>
              <w:br/>
              <w:t xml:space="preserve">            &lt;th&gt;&lt;a href="?sort=course"&gt;Course&lt;/a&gt;&lt;/th&gt;</w:t>
              <w:br/>
              <w:t xml:space="preserve">        &lt;/tr&gt;</w:t>
              <w:br/>
              <w:t xml:space="preserve">    &lt;/thead&gt;</w:t>
              <w:br/>
              <w:t xml:space="preserve">    &lt;tbody&gt;</w:t>
              <w:br/>
              <w:t xml:space="preserve">        {% for student in students %}</w:t>
              <w:br/>
              <w:t xml:space="preserve">        &lt;tr&gt;</w:t>
              <w:br/>
              <w:t xml:space="preserve">            &lt;td&gt;{{ student.name }}&lt;/td&gt;</w:t>
              <w:br/>
              <w:t xml:space="preserve">            &lt;td&gt;{{ student.roll_no }}&lt;/td&gt;</w:t>
              <w:br/>
              <w:t xml:space="preserve">            &lt;td&gt;{{ student.course }}&lt;/td&gt;</w:t>
              <w:br/>
              <w:t xml:space="preserve">        &lt;/tr&gt;</w:t>
              <w:br/>
              <w:t xml:space="preserve">        {% empty %}</w:t>
              <w:br/>
              <w:t xml:space="preserve">        &lt;tr&gt;&lt;td colspan="3"&gt;No students found.&lt;/td&gt;&lt;/tr&gt;</w:t>
              <w:br/>
              <w:t xml:space="preserve">        {% endfor %}</w:t>
              <w:br/>
              <w:t xml:space="preserve">    &lt;/tbody&gt;</w:t>
              <w:br/>
              <w:t>&lt;/table&gt;</w:t>
            </w:r>
          </w:p>
        </w:tc>
      </w:tr>
    </w:tbl>
    <w:p>
      <w:pPr>
        <w:spacing w:after="20"/>
      </w:pPr>
    </w:p>
    <w:p>
      <w:pPr>
        <w:spacing w:after="60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Clicking a heading sends the selected sort field to the Django view.</w:t>
      </w:r>
    </w:p>
    <w:p>
      <w:pPr>
        <w:spacing w:after="60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The allow-list prevents arbitrary field names from being supplied to order_by().</w:t>
      </w:r>
    </w:p>
    <w:p>
      <w:pPr>
        <w:spacing w:after="60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Sorting is performed by the database, which is suitable for larger datasets.</w:t>
      </w:r>
    </w:p>
    <w:p>
      <w:pPr>
        <w:spacing w:after="60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The {% empty %} block also handles the case where no student records exist.</w:t>
      </w:r>
    </w:p>
    <w:p>
      <w:pPr>
        <w:spacing w:before="200" w:after="100" w:line="269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Task 7.3: </w:t>
      </w:r>
      <w:r>
        <w:rPr>
          <w:rFonts w:ascii="Times New Roman" w:hAnsi="Times New Roman" w:eastAsia="Times New Roman"/>
          <w:b/>
          <w:i w:val="0"/>
          <w:sz w:val="24"/>
        </w:rPr>
        <w:t>Build a simple user search input form that screens long array matrices and subsets lists dynamically using back-end request processing rules.</w:t>
      </w:r>
    </w:p>
    <w:p>
      <w:pPr>
        <w:spacing w:after="100" w:line="269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Solution: </w:t>
      </w:r>
      <w:r>
        <w:rPr>
          <w:rFonts w:ascii="Times New Roman" w:hAnsi="Times New Roman" w:eastAsia="Times New Roman"/>
          <w:b w:val="0"/>
          <w:i w:val="0"/>
          <w:sz w:val="24"/>
        </w:rPr>
        <w:t>The search form sends a GET request. The Django view reads the query, performs a case-insensitive database filter, and returns only the matching subset to the template.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# views.py</w:t>
              <w:br/>
              <w:t>from django.shortcuts import render</w:t>
              <w:br/>
              <w:t>from .models import Student</w:t>
              <w:br/>
              <w:br/>
              <w:t>def student_search(request):</w:t>
              <w:br/>
              <w:t xml:space="preserve">    query = request.GET.get("q", "").strip()</w:t>
              <w:br/>
              <w:br/>
              <w:t xml:space="preserve">    if query:</w:t>
              <w:br/>
              <w:t xml:space="preserve">        students = Student.objects.filter(name__icontains=query)</w:t>
              <w:br/>
              <w:t xml:space="preserve">    else:</w:t>
              <w:br/>
              <w:t xml:space="preserve">        students = Student.objects.all()</w:t>
              <w:br/>
              <w:br/>
              <w:t xml:space="preserve">    return render(request, "search.html", {</w:t>
              <w:br/>
              <w:t xml:space="preserve">        "students": students,</w:t>
              <w:br/>
              <w:t xml:space="preserve">        "query": query</w:t>
              <w:br/>
              <w:t xml:space="preserve">    })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&lt;!-- templates/search.html --&gt;</w:t>
              <w:br/>
              <w:t>&lt;h2&gt;Search Students&lt;/h2&gt;</w:t>
              <w:br/>
              <w:br/>
              <w:t>&lt;form method="get"&gt;</w:t>
              <w:br/>
              <w:t xml:space="preserve">    &lt;input type="text" name="q"</w:t>
              <w:br/>
              <w:t xml:space="preserve">           value="{{ query }}"</w:t>
              <w:br/>
              <w:t xml:space="preserve">           placeholder="Search by student name"&gt;</w:t>
              <w:br/>
              <w:t xml:space="preserve">    &lt;button type="submit"&gt;Search&lt;/button&gt;</w:t>
              <w:br/>
              <w:t>&lt;/form&gt;</w:t>
              <w:br/>
              <w:br/>
              <w:t>{% if query %}</w:t>
              <w:br/>
              <w:t xml:space="preserve">    &lt;p&gt;Search results for:</w:t>
              <w:br/>
              <w:t xml:space="preserve">       &lt;strong&gt;{{ query }}&lt;/strong&gt;&lt;/p&gt;</w:t>
              <w:br/>
              <w:t>{% endif %}</w:t>
              <w:br/>
              <w:br/>
              <w:t>{% if students %}</w:t>
              <w:br/>
              <w:t xml:space="preserve">    &lt;ul&gt;</w:t>
              <w:br/>
              <w:t xml:space="preserve">        {% for student in students %}</w:t>
              <w:br/>
              <w:t xml:space="preserve">            &lt;li&gt;{{ student.name }} — {{ student.roll_no }}&lt;/li&gt;</w:t>
              <w:br/>
              <w:t xml:space="preserve">        {% endfor %}</w:t>
              <w:br/>
              <w:t xml:space="preserve">    &lt;/ul&gt;</w:t>
              <w:br/>
              <w:t>{% else %}</w:t>
              <w:br/>
              <w:t xml:space="preserve">    &lt;p&gt;No matching students found.&lt;/p&gt;</w:t>
              <w:br/>
              <w:t>{% endif %}</w:t>
            </w:r>
          </w:p>
        </w:tc>
      </w:tr>
    </w:tbl>
    <w:p>
      <w:pPr>
        <w:spacing w:after="20"/>
      </w:pPr>
    </w:p>
    <w:p>
      <w:pPr>
        <w:spacing w:after="60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GET makes the search term visible in the URL and easy to reproduce.</w:t>
      </w:r>
    </w:p>
    <w:p>
      <w:pPr>
        <w:spacing w:after="60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icontains performs a case-insensitive partial match on the student name.</w:t>
      </w:r>
    </w:p>
    <w:p>
      <w:pPr>
        <w:spacing w:after="60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Filtering is performed on the server/database rather than sending the entire dataset to the browser.</w:t>
      </w:r>
    </w:p>
    <w:p>
      <w:pPr>
        <w:spacing w:after="60"/>
        <w:ind w:left="403" w:hanging="230"/>
      </w:pPr>
      <w:r>
        <w:rPr>
          <w:rFonts w:ascii="Times New Roman" w:hAnsi="Times New Roman" w:eastAsia="Times New Roman"/>
          <w:b w:val="0"/>
          <w:i w:val="0"/>
          <w:sz w:val="23"/>
        </w:rPr>
        <w:t>• The empty-result message gives immediate feedback when no match is found.</w:t>
      </w:r>
    </w:p>
    <w:p>
      <w:pPr>
        <w:spacing w:before="200" w:after="60" w:line="269" w:lineRule="auto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Expected Output</w:t>
      </w:r>
    </w:p>
    <w:p>
      <w:pPr>
        <w:spacing w:before="0" w:after="100" w:line="269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The completed Django application shows an alert for empty collections, provides clickable table sorting for student records, and returns filtered student results through a back-end search form.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0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