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Times New Roman" w:hAnsi="Times New Roman"/>
          <w:b/>
          <w:sz w:val="36"/>
        </w:rPr>
        <w:t>FULL STACK LAB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sz w:val="26"/>
        </w:rPr>
        <w:t>LAB SHEET 11: CAMPUSCONNECT – STUDENT EVENT &amp; RESOURCE MANAGEMENT PORTAL</w:t>
      </w:r>
    </w:p>
    <w:p>
      <w:pPr>
        <w:spacing w:before="0" w:after="20" w:line="240" w:lineRule="auto"/>
        <w:jc w:val="center"/>
      </w:pPr>
      <w:r>
        <w:rPr>
          <w:rFonts w:ascii="Times New Roman" w:hAnsi="Times New Roman"/>
          <w:b/>
          <w:sz w:val="24"/>
        </w:rPr>
        <w:t xml:space="preserve">Name: </w:t>
      </w:r>
      <w:r>
        <w:rPr>
          <w:rFonts w:ascii="Times New Roman" w:hAnsi="Times New Roman"/>
          <w:sz w:val="24"/>
        </w:rPr>
        <w:t>Shreya Choudhary</w:t>
      </w:r>
    </w:p>
    <w:p>
      <w:pPr>
        <w:spacing w:before="0" w:after="20" w:line="240" w:lineRule="auto"/>
        <w:jc w:val="center"/>
      </w:pPr>
      <w:r>
        <w:rPr>
          <w:rFonts w:ascii="Times New Roman" w:hAnsi="Times New Roman"/>
          <w:b/>
          <w:sz w:val="24"/>
        </w:rPr>
        <w:t xml:space="preserve">Course: </w:t>
      </w:r>
      <w:r>
        <w:rPr>
          <w:rFonts w:ascii="Times New Roman" w:hAnsi="Times New Roman"/>
          <w:sz w:val="24"/>
        </w:rPr>
        <w:t>B.Tech CSE – 3rd Year</w:t>
      </w:r>
    </w:p>
    <w:p>
      <w:pPr>
        <w:spacing w:before="0" w:after="20" w:line="240" w:lineRule="auto"/>
        <w:jc w:val="center"/>
      </w:pPr>
      <w:r>
        <w:rPr>
          <w:rFonts w:ascii="Times New Roman" w:hAnsi="Times New Roman"/>
          <w:b/>
          <w:sz w:val="24"/>
        </w:rPr>
        <w:t xml:space="preserve">Semester: </w:t>
      </w:r>
      <w:r>
        <w:rPr>
          <w:rFonts w:ascii="Times New Roman" w:hAnsi="Times New Roman"/>
          <w:sz w:val="24"/>
        </w:rPr>
        <w:t>5th Semester</w:t>
      </w:r>
    </w:p>
    <w:p>
      <w:pPr>
        <w:spacing w:before="0" w:after="20" w:line="240" w:lineRule="auto"/>
        <w:jc w:val="center"/>
      </w:pPr>
      <w:r>
        <w:rPr>
          <w:rFonts w:ascii="Times New Roman" w:hAnsi="Times New Roman"/>
          <w:b/>
          <w:sz w:val="24"/>
        </w:rPr>
        <w:t xml:space="preserve">Roll No.: </w:t>
      </w:r>
      <w:r>
        <w:rPr>
          <w:rFonts w:ascii="Times New Roman" w:hAnsi="Times New Roman"/>
          <w:sz w:val="24"/>
        </w:rPr>
        <w:t>61</w:t>
      </w:r>
    </w:p>
    <w:p>
      <w:pPr>
        <w:spacing w:before="0" w:after="20" w:line="240" w:lineRule="auto"/>
        <w:jc w:val="center"/>
      </w:pPr>
      <w:r>
        <w:rPr>
          <w:rFonts w:ascii="Times New Roman" w:hAnsi="Times New Roman"/>
          <w:b/>
          <w:sz w:val="24"/>
        </w:rPr>
        <w:t xml:space="preserve">Section: </w:t>
      </w:r>
      <w:r>
        <w:rPr>
          <w:rFonts w:ascii="Times New Roman" w:hAnsi="Times New Roman"/>
          <w:sz w:val="24"/>
        </w:rPr>
        <w:t>A</w:t>
      </w:r>
    </w:p>
    <w:p>
      <w:pPr>
        <w:spacing w:before="0" w:after="20" w:line="240" w:lineRule="auto"/>
        <w:jc w:val="center"/>
      </w:pPr>
      <w:r>
        <w:rPr>
          <w:rFonts w:ascii="Times New Roman" w:hAnsi="Times New Roman"/>
          <w:b/>
          <w:sz w:val="24"/>
        </w:rPr>
        <w:t xml:space="preserve">Course Name: </w:t>
      </w:r>
      <w:r>
        <w:rPr>
          <w:rFonts w:ascii="Times New Roman" w:hAnsi="Times New Roman"/>
          <w:sz w:val="24"/>
        </w:rPr>
        <w:t>Full Stack</w:t>
      </w:r>
    </w:p>
    <w:p>
      <w:pPr>
        <w:spacing w:before="0" w:after="20" w:line="240" w:lineRule="auto"/>
        <w:jc w:val="center"/>
      </w:pPr>
      <w:r>
        <w:rPr>
          <w:rFonts w:ascii="Times New Roman" w:hAnsi="Times New Roman"/>
          <w:b/>
          <w:sz w:val="24"/>
        </w:rPr>
        <w:t xml:space="preserve">Course Code: </w:t>
      </w:r>
      <w:r>
        <w:rPr>
          <w:rFonts w:ascii="Times New Roman" w:hAnsi="Times New Roman"/>
          <w:sz w:val="24"/>
        </w:rPr>
        <w:t>BTCS303T</w:t>
      </w:r>
    </w:p>
    <w:p>
      <w:pPr>
        <w:spacing w:before="0" w:after="20" w:line="240" w:lineRule="auto"/>
        <w:jc w:val="center"/>
      </w:pPr>
      <w:r>
        <w:rPr>
          <w:rFonts w:ascii="Times New Roman" w:hAnsi="Times New Roman"/>
          <w:b/>
          <w:sz w:val="24"/>
        </w:rPr>
        <w:t xml:space="preserve">Date: </w:t>
      </w:r>
      <w:r>
        <w:rPr>
          <w:rFonts w:ascii="Times New Roman" w:hAnsi="Times New Roman"/>
          <w:sz w:val="24"/>
        </w:rPr>
        <w:t>29/09/2026</w:t>
      </w: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Problem Statement</w:t>
      </w:r>
    </w:p>
    <w:p>
      <w:pPr>
        <w:spacing w:after="80" w:line="240" w:lineRule="auto"/>
      </w:pPr>
      <w:r>
        <w:rPr>
          <w:rFonts w:ascii="Times New Roman" w:hAnsi="Times New Roman"/>
          <w:sz w:val="24"/>
        </w:rPr>
        <w:t>Build "CampusConnect" — A Student Event &amp; Resource Management Portal</w:t>
      </w:r>
    </w:p>
    <w:p>
      <w:pPr>
        <w:spacing w:after="80" w:line="240" w:lineRule="auto"/>
      </w:pPr>
      <w:r>
        <w:rPr>
          <w:rFonts w:ascii="Times New Roman" w:hAnsi="Times New Roman"/>
          <w:sz w:val="24"/>
        </w:rPr>
        <w:t>Your college wants a web application where students can browse upcoming events (workshops, hackathons, placement drives), register for them, and access shared resources (notes, previous year papers). Faculty/Admin should be able to create and manage events and resources.</w:t>
      </w:r>
    </w:p>
    <w:p>
      <w:pPr>
        <w:spacing w:after="80" w:line="240" w:lineRule="auto"/>
      </w:pPr>
      <w:r>
        <w:rPr>
          <w:rFonts w:ascii="Times New Roman" w:hAnsi="Times New Roman"/>
          <w:sz w:val="24"/>
        </w:rPr>
        <w:t>You are required to design and implement a full-stack application covering front-end, back-end, database, authentication, and deployment — simulating a real industry assignment/interview task.</w:t>
      </w: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1. backend/package.json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5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{</w:t>
              <w:br/>
              <w:t xml:space="preserve">  "scripts": {</w:t>
              <w:br/>
              <w:t xml:space="preserve">    "start": "node server.js"</w:t>
              <w:br/>
              <w:t xml:space="preserve">  },</w:t>
              <w:br/>
              <w:t xml:space="preserve">  "dependencies": {</w:t>
              <w:br/>
              <w:t xml:space="preserve">    "bcryptjs": "^2.4.3",</w:t>
              <w:br/>
              <w:t xml:space="preserve">    "cors": "^2.8.5",</w:t>
              <w:br/>
              <w:t xml:space="preserve">    "dotenv": "^16.4.5",</w:t>
              <w:br/>
              <w:t xml:space="preserve">    "express": "^4.21.1",</w:t>
              <w:br/>
              <w:t xml:space="preserve">    "jsonwebtoken": "^9.0.2",</w:t>
              <w:br/>
              <w:t xml:space="preserve">    "mongoose": "^8.7.0",</w:t>
              <w:br/>
              <w:t xml:space="preserve">    "multer": "^1.4.5-lts.1"</w:t>
              <w:br/>
              <w:t xml:space="preserve">  }</w:t>
              <w:br/>
              <w:t>}</w:t>
            </w:r>
          </w:p>
        </w:tc>
      </w:tr>
    </w:tbl>
    <w:p>
      <w:pPr>
        <w:spacing w:after="20"/>
      </w:pP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2. backend/.env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5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MONGO_URI=mongodb://127.0.0.1:27017/campusconnect</w:t>
              <w:br/>
              <w:t>JWT_SECRET=campusconnect_secret</w:t>
            </w:r>
          </w:p>
        </w:tc>
      </w:tr>
    </w:tbl>
    <w:p>
      <w:pPr>
        <w:spacing w:after="20"/>
      </w:pP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3. backend/server.js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5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const express = require("express");</w:t>
              <w:br/>
              <w:t>const mongoose = require("mongoose");</w:t>
              <w:br/>
              <w:t>const cors = require("cors");</w:t>
              <w:br/>
              <w:t>require("dotenv").config();</w:t>
              <w:br/>
              <w:br/>
              <w:t>const app = express();</w:t>
              <w:br/>
              <w:br/>
              <w:t>app.use(cors());</w:t>
              <w:br/>
              <w:t>app.use(express.json());</w:t>
              <w:br/>
              <w:t>app.use("/uploads", express.static("uploads"));</w:t>
              <w:br/>
              <w:br/>
              <w:t>mongoose.connect(process.env.MONGO_URI)</w:t>
              <w:br/>
              <w:t xml:space="preserve">  .then(() =&gt; console.log("MongoDB Connected"))</w:t>
              <w:br/>
              <w:t xml:space="preserve">  .catch(err =&gt; console.log(err));</w:t>
              <w:br/>
              <w:br/>
              <w:t>app.use("/api/auth", require("./routes/auth"));</w:t>
              <w:br/>
              <w:t>app.use("/api/events", require("./routes/events"));</w:t>
              <w:br/>
              <w:t>app.use("/api/resources", require("./routes/resources"));</w:t>
              <w:br/>
              <w:br/>
              <w:t>app.listen(5000, () =&gt; {</w:t>
              <w:br/>
              <w:t xml:space="preserve">  console.log("Server running on http://localhost:5000");</w:t>
              <w:br/>
              <w:t>});</w:t>
            </w:r>
          </w:p>
        </w:tc>
      </w:tr>
    </w:tbl>
    <w:p>
      <w:pPr>
        <w:spacing w:after="20"/>
      </w:pP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4. backend/models/User.js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5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const mongoose = require("mongoose");</w:t>
              <w:br/>
              <w:br/>
              <w:t>const userSchema = new mongoose.Schema({</w:t>
              <w:br/>
              <w:t xml:space="preserve">  name: String,</w:t>
              <w:br/>
              <w:t xml:space="preserve">  email: {</w:t>
              <w:br/>
              <w:t xml:space="preserve">    type: String,</w:t>
              <w:br/>
              <w:t xml:space="preserve">    unique: true</w:t>
              <w:br/>
              <w:t xml:space="preserve">  },</w:t>
              <w:br/>
              <w:t xml:space="preserve">  password: String,</w:t>
              <w:br/>
              <w:t xml:space="preserve">  role: {</w:t>
              <w:br/>
              <w:t xml:space="preserve">    type: String,</w:t>
              <w:br/>
              <w:t xml:space="preserve">    enum: ["student", "admin"],</w:t>
              <w:br/>
              <w:t xml:space="preserve">    default: "student"</w:t>
              <w:br/>
              <w:t xml:space="preserve">  }</w:t>
              <w:br/>
              <w:t>});</w:t>
              <w:br/>
              <w:br/>
              <w:t>module.exports = mongoose.model("User", userSchema);</w:t>
            </w:r>
          </w:p>
        </w:tc>
      </w:tr>
    </w:tbl>
    <w:p>
      <w:pPr>
        <w:spacing w:after="20"/>
      </w:pP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5. backend/models/Event.js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5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const mongoose = require("mongoose");</w:t>
              <w:br/>
              <w:br/>
              <w:t>const eventSchema = new mongoose.Schema({</w:t>
              <w:br/>
              <w:t xml:space="preserve">  name: String,</w:t>
              <w:br/>
              <w:t xml:space="preserve">  description: String,</w:t>
              <w:br/>
              <w:t xml:space="preserve">  date: Date,</w:t>
              <w:br/>
              <w:t xml:space="preserve">  category: String,</w:t>
              <w:br/>
              <w:t xml:space="preserve">  seats: Number,</w:t>
              <w:br/>
              <w:t xml:space="preserve">  registeredStudents: [{</w:t>
              <w:br/>
              <w:t xml:space="preserve">    type: mongoose.Schema.Types.ObjectId,</w:t>
              <w:br/>
              <w:t xml:space="preserve">    ref: "User"</w:t>
              <w:br/>
              <w:t xml:space="preserve">  }]</w:t>
              <w:br/>
              <w:t>});</w:t>
              <w:br/>
              <w:br/>
              <w:t>module.exports = mongoose.model("Event", eventSchema);</w:t>
            </w:r>
          </w:p>
        </w:tc>
      </w:tr>
    </w:tbl>
    <w:p>
      <w:pPr>
        <w:spacing w:after="20"/>
      </w:pP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6. backend/models/Resource.js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5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const mongoose = require("mongoose");</w:t>
              <w:br/>
              <w:br/>
              <w:t>const resourceSchema = new mongoose.Schema({</w:t>
              <w:br/>
              <w:t xml:space="preserve">  title: String,</w:t>
              <w:br/>
              <w:t xml:space="preserve">  subject: String,</w:t>
              <w:br/>
              <w:t xml:space="preserve">  semester: Number,</w:t>
              <w:br/>
              <w:t xml:space="preserve">  file: String</w:t>
              <w:br/>
              <w:t>});</w:t>
              <w:br/>
              <w:br/>
              <w:t>module.exports = mongoose.model("Resource", resourceSchema);</w:t>
            </w:r>
          </w:p>
        </w:tc>
      </w:tr>
    </w:tbl>
    <w:p>
      <w:pPr>
        <w:spacing w:after="20"/>
      </w:pP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7. backend/middleware/auth.js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5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const jwt = require("jsonwebtoken");</w:t>
              <w:br/>
              <w:br/>
              <w:t>module.exports = (req, res, next) =&gt; {</w:t>
              <w:br/>
              <w:t xml:space="preserve">  const token = req.headers.authorization?.split(" ")[1];</w:t>
              <w:br/>
              <w:br/>
              <w:t xml:space="preserve">  if (!token)</w:t>
              <w:br/>
              <w:t xml:space="preserve">    return res.status(401).json({ message: "Login required" });</w:t>
              <w:br/>
              <w:br/>
              <w:t xml:space="preserve">  try {</w:t>
              <w:br/>
              <w:t xml:space="preserve">    req.user = jwt.verify(token, process.env.JWT_SECRET);</w:t>
              <w:br/>
              <w:t xml:space="preserve">    next();</w:t>
              <w:br/>
              <w:t xml:space="preserve">  } catch {</w:t>
              <w:br/>
              <w:t xml:space="preserve">    res.status(401).json({ message: "Invalid token" });</w:t>
              <w:br/>
              <w:t xml:space="preserve">  }</w:t>
              <w:br/>
              <w:t>};</w:t>
            </w:r>
          </w:p>
        </w:tc>
      </w:tr>
    </w:tbl>
    <w:p>
      <w:pPr>
        <w:spacing w:after="20"/>
      </w:pP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8. backend/routes/auth.js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5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const router = require("express").Router();</w:t>
              <w:br/>
              <w:t>const bcrypt = require("bcryptjs");</w:t>
              <w:br/>
              <w:t>const jwt = require("jsonwebtoken");</w:t>
              <w:br/>
              <w:t>const User = require("../models/User");</w:t>
              <w:br/>
              <w:br/>
              <w:t>router.post("/signup", async (req, res) =&gt; {</w:t>
              <w:br/>
              <w:t xml:space="preserve">  try {</w:t>
              <w:br/>
              <w:t xml:space="preserve">    const { name, email, password, role } = req.body;</w:t>
              <w:br/>
              <w:t xml:space="preserve">    const hash = await bcrypt.hash(password, 10);</w:t>
              <w:br/>
              <w:br/>
              <w:t xml:space="preserve">    await User.create({</w:t>
              <w:br/>
              <w:t xml:space="preserve">      name,</w:t>
              <w:br/>
              <w:t xml:space="preserve">      email,</w:t>
              <w:br/>
              <w:t xml:space="preserve">      password: hash,</w:t>
              <w:br/>
              <w:t xml:space="preserve">      role: role || "student"</w:t>
              <w:br/>
              <w:t xml:space="preserve">    });</w:t>
              <w:br/>
              <w:br/>
              <w:t xml:space="preserve">    res.status(201).json({ message: "User registered" });</w:t>
              <w:br/>
              <w:t xml:space="preserve">  } catch (err) {</w:t>
              <w:br/>
              <w:t xml:space="preserve">    res.status(400).json({ message: "Registration failed" });</w:t>
              <w:br/>
              <w:t xml:space="preserve">  }</w:t>
              <w:br/>
              <w:t>});</w:t>
              <w:br/>
              <w:br/>
              <w:t>router.post("/login", async (req, res) =&gt; {</w:t>
              <w:br/>
              <w:t xml:space="preserve">  const { email, password } = req.body;</w:t>
              <w:br/>
              <w:t xml:space="preserve">  const user = await User.findOne({ email });</w:t>
              <w:br/>
              <w:br/>
              <w:t xml:space="preserve">  if (!user || !(await bcrypt.compare(password, user.password))) {</w:t>
              <w:br/>
              <w:t xml:space="preserve">    return res.status(401).json({ message: "Invalid credentials" });</w:t>
              <w:br/>
              <w:t xml:space="preserve">  }</w:t>
              <w:br/>
              <w:br/>
              <w:t xml:space="preserve">  const token = jwt.sign(</w:t>
              <w:br/>
              <w:t xml:space="preserve">    { id: user._id, role: user.role },</w:t>
              <w:br/>
              <w:t xml:space="preserve">    process.env.JWT_SECRET,</w:t>
              <w:br/>
              <w:t xml:space="preserve">    { expiresIn: "1d" }</w:t>
              <w:br/>
              <w:t xml:space="preserve">  );</w:t>
              <w:br/>
              <w:br/>
              <w:t xml:space="preserve">  res.json({</w:t>
              <w:br/>
              <w:t xml:space="preserve">    token,</w:t>
              <w:br/>
              <w:t xml:space="preserve">    role: user.role,</w:t>
              <w:br/>
              <w:t xml:space="preserve">    name: user.name</w:t>
              <w:br/>
              <w:t xml:space="preserve">  });</w:t>
              <w:br/>
              <w:t>});</w:t>
              <w:br/>
              <w:br/>
              <w:t>module.exports = router;</w:t>
            </w:r>
          </w:p>
        </w:tc>
      </w:tr>
    </w:tbl>
    <w:p>
      <w:pPr>
        <w:spacing w:after="20"/>
      </w:pP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9. backend/routes/events.js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5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const router = require("express").Router();</w:t>
              <w:br/>
              <w:t>const Event = require("../models/Event");</w:t>
              <w:br/>
              <w:t>const auth = require("../middleware/auth");</w:t>
              <w:br/>
              <w:br/>
              <w:t>router.get("/", async (req, res) =&gt; {</w:t>
              <w:br/>
              <w:t xml:space="preserve">  const { search, category, page = 1 } = req.query;</w:t>
              <w:br/>
              <w:t xml:space="preserve">  const query = {};</w:t>
              <w:br/>
              <w:br/>
              <w:t xml:space="preserve">  if (search)</w:t>
              <w:br/>
              <w:t xml:space="preserve">    query.name = { $regex: search, $options: "i" };</w:t>
              <w:br/>
              <w:br/>
              <w:t xml:space="preserve">  if (category)</w:t>
              <w:br/>
              <w:t xml:space="preserve">    query.category = category;</w:t>
              <w:br/>
              <w:br/>
              <w:t xml:space="preserve">  const limit = 10;</w:t>
              <w:br/>
              <w:br/>
              <w:t xml:space="preserve">  const events = await Event.find(query)</w:t>
              <w:br/>
              <w:t xml:space="preserve">    .skip((page - 1) * limit)</w:t>
              <w:br/>
              <w:t xml:space="preserve">    .limit(limit)</w:t>
              <w:br/>
              <w:t xml:space="preserve">    .sort({ date: 1 });</w:t>
              <w:br/>
              <w:br/>
              <w:t xml:space="preserve">  res.json(events);</w:t>
              <w:br/>
              <w:t>});</w:t>
              <w:br/>
              <w:br/>
              <w:t>router.post("/", auth, async (req, res) =&gt; {</w:t>
              <w:br/>
              <w:t xml:space="preserve">  if (req.user.role !== "admin")</w:t>
              <w:br/>
              <w:t xml:space="preserve">    return res.status(403).json({ message: "Admin only" });</w:t>
              <w:br/>
              <w:br/>
              <w:t xml:space="preserve">  const event = await Event.create(req.body);</w:t>
              <w:br/>
              <w:t xml:space="preserve">  res.status(201).json(event);</w:t>
              <w:br/>
              <w:t>});</w:t>
              <w:br/>
              <w:br/>
              <w:t>router.put("/:id", auth, async (req, res) =&gt; {</w:t>
              <w:br/>
              <w:t xml:space="preserve">  if (req.user.role !== "admin")</w:t>
              <w:br/>
              <w:t xml:space="preserve">    return res.status(403).json({ message: "Admin only" });</w:t>
              <w:br/>
              <w:br/>
              <w:t xml:space="preserve">  const event = await Event.findByIdAndUpdate(</w:t>
              <w:br/>
              <w:t xml:space="preserve">    req.params.id,</w:t>
              <w:br/>
              <w:t xml:space="preserve">    req.body,</w:t>
              <w:br/>
              <w:t xml:space="preserve">    { new: true }</w:t>
              <w:br/>
              <w:t xml:space="preserve">  );</w:t>
              <w:br/>
              <w:br/>
              <w:t xml:space="preserve">  res.json(event);</w:t>
              <w:br/>
              <w:t>});</w:t>
              <w:br/>
              <w:br/>
              <w:t>router.delete("/:id", auth, async (req, res) =&gt; {</w:t>
              <w:br/>
              <w:t xml:space="preserve">  if (req.user.role !== "admin")</w:t>
              <w:br/>
              <w:t xml:space="preserve">    return res.status(403).json({ message: "Admin only" });</w:t>
              <w:br/>
              <w:br/>
              <w:t xml:space="preserve">  await Event.findByIdAndDelete(req.params.id);</w:t>
              <w:br/>
              <w:t xml:space="preserve">  res.json({ message: "Event deleted" });</w:t>
              <w:br/>
              <w:t>});</w:t>
              <w:br/>
              <w:br/>
              <w:t>router.post("/:id/register", auth, async (req, res) =&gt; {</w:t>
              <w:br/>
              <w:t xml:space="preserve">  const event = await Event.findById(req.params.id);</w:t>
              <w:br/>
              <w:br/>
              <w:t xml:space="preserve">  if (!event)</w:t>
              <w:br/>
              <w:t xml:space="preserve">    return res.status(404).json({ message: "Event not found" });</w:t>
              <w:br/>
              <w:br/>
              <w:t xml:space="preserve">  if (event.registeredStudents.length &gt;= event.seats)</w:t>
              <w:br/>
              <w:t xml:space="preserve">    return res.status(400).json({ message: "No seats available" });</w:t>
              <w:br/>
              <w:br/>
              <w:t xml:space="preserve">  if (event.registeredStudents.includes(req.user.id))</w:t>
              <w:br/>
              <w:t xml:space="preserve">    return res.status(400).json({ message: "Already registered" });</w:t>
              <w:br/>
              <w:br/>
              <w:t xml:space="preserve">  event.registeredStudents.push(req.user.id);</w:t>
              <w:br/>
              <w:t xml:space="preserve">  await event.save();</w:t>
              <w:br/>
              <w:br/>
              <w:t xml:space="preserve">  res.json({ message: "Registered successfully" });</w:t>
              <w:br/>
              <w:t>});</w:t>
              <w:br/>
              <w:br/>
              <w:t>router.delete("/:id/register", auth, async (req, res) =&gt; {</w:t>
              <w:br/>
              <w:t xml:space="preserve">  const event = await Event.findById(req.params.id);</w:t>
              <w:br/>
              <w:br/>
              <w:t xml:space="preserve">  event.registeredStudents =</w:t>
              <w:br/>
              <w:t xml:space="preserve">    event.registeredStudents.filter(</w:t>
              <w:br/>
              <w:t xml:space="preserve">      id =&gt; id.toString() !== req.user.id</w:t>
              <w:br/>
              <w:t xml:space="preserve">    );</w:t>
              <w:br/>
              <w:br/>
              <w:t xml:space="preserve">  await event.save();</w:t>
              <w:br/>
              <w:br/>
              <w:t xml:space="preserve">  res.json({ message: "Unregistered successfully" });</w:t>
              <w:br/>
              <w:t>});</w:t>
              <w:br/>
              <w:br/>
              <w:t>module.exports = router;</w:t>
            </w:r>
          </w:p>
        </w:tc>
      </w:tr>
    </w:tbl>
    <w:p>
      <w:pPr>
        <w:spacing w:after="20"/>
      </w:pP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10. backend/routes/resources.js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5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const router = require("express").Router();</w:t>
              <w:br/>
              <w:t>const multer = require("multer");</w:t>
              <w:br/>
              <w:t>const Resource = require("../models/Resource");</w:t>
              <w:br/>
              <w:t>const auth = require("../middleware/auth");</w:t>
              <w:br/>
              <w:br/>
              <w:t>const upload = multer({ dest: "uploads/" });</w:t>
              <w:br/>
              <w:br/>
              <w:t>router.post(</w:t>
              <w:br/>
              <w:t xml:space="preserve">  "/",</w:t>
              <w:br/>
              <w:t xml:space="preserve">  auth,</w:t>
              <w:br/>
              <w:t xml:space="preserve">  upload.single("file"),</w:t>
              <w:br/>
              <w:t xml:space="preserve">  async (req, res) =&gt; {</w:t>
              <w:br/>
              <w:t xml:space="preserve">    if (req.user.role !== "admin")</w:t>
              <w:br/>
              <w:t xml:space="preserve">      return res.status(403).json({ message: "Admin only" });</w:t>
              <w:br/>
              <w:br/>
              <w:t xml:space="preserve">    const resource = await Resource.create({</w:t>
              <w:br/>
              <w:t xml:space="preserve">      title: req.body.title,</w:t>
              <w:br/>
              <w:t xml:space="preserve">      subject: req.body.subject,</w:t>
              <w:br/>
              <w:t xml:space="preserve">      semester: req.body.semester,</w:t>
              <w:br/>
              <w:t xml:space="preserve">      file: req.file.filename</w:t>
              <w:br/>
              <w:t xml:space="preserve">    });</w:t>
              <w:br/>
              <w:br/>
              <w:t xml:space="preserve">    res.status(201).json(resource);</w:t>
              <w:br/>
              <w:t xml:space="preserve">  }</w:t>
              <w:br/>
              <w:t>);</w:t>
              <w:br/>
              <w:br/>
              <w:t>router.get("/", async (req, res) =&gt; {</w:t>
              <w:br/>
              <w:t xml:space="preserve">  const resources = await Resource.find().limit(10);</w:t>
              <w:br/>
              <w:t xml:space="preserve">  res.json(resources);</w:t>
              <w:br/>
              <w:t>});</w:t>
              <w:br/>
              <w:br/>
              <w:t>module.exports = router;</w:t>
            </w:r>
          </w:p>
        </w:tc>
      </w:tr>
    </w:tbl>
    <w:p>
      <w:pPr>
        <w:spacing w:after="20"/>
      </w:pP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11. Frontend – frontend/src/api.js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5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import axios from "axios";</w:t>
              <w:br/>
              <w:br/>
              <w:t>const API = axios.create({</w:t>
              <w:br/>
              <w:t xml:space="preserve">  baseURL: "http://localhost:5000/api"</w:t>
              <w:br/>
              <w:t>});</w:t>
              <w:br/>
              <w:br/>
              <w:t>export default API;</w:t>
            </w:r>
          </w:p>
        </w:tc>
      </w:tr>
    </w:tbl>
    <w:p>
      <w:pPr>
        <w:spacing w:after="20"/>
      </w:pP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12. frontend/src/App.jsx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5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import { BrowserRouter, Routes, Route, Link } from "react-router-dom";</w:t>
              <w:br/>
              <w:t>import Login from "./Login";</w:t>
              <w:br/>
              <w:t>import Signup from "./Signup";</w:t>
              <w:br/>
              <w:t>import Events from "./Events";</w:t>
              <w:br/>
              <w:t>import Dashboard from "./Dashboard";</w:t>
              <w:br/>
              <w:br/>
              <w:t>function App() {</w:t>
              <w:br/>
              <w:t xml:space="preserve">  return (</w:t>
              <w:br/>
              <w:t xml:space="preserve">    &lt;BrowserRouter&gt;</w:t>
              <w:br/>
              <w:t xml:space="preserve">      &lt;nav&gt;</w:t>
              <w:br/>
              <w:t xml:space="preserve">        &lt;Link to="/"&gt;Login&lt;/Link&gt; |{" "}</w:t>
              <w:br/>
              <w:t xml:space="preserve">        &lt;Link to="/signup"&gt;Signup&lt;/Link&gt; |{" "}</w:t>
              <w:br/>
              <w:t xml:space="preserve">        &lt;Link to="/events"&gt;Events&lt;/Link&gt; |{" "}</w:t>
              <w:br/>
              <w:t xml:space="preserve">        &lt;Link to="/dashboard"&gt;Dashboard&lt;/Link&gt;</w:t>
              <w:br/>
              <w:t xml:space="preserve">      &lt;/nav&gt;</w:t>
              <w:br/>
              <w:br/>
              <w:t xml:space="preserve">      &lt;Routes&gt;</w:t>
              <w:br/>
              <w:t xml:space="preserve">        &lt;Route path="/" element={&lt;Login /&gt;} /&gt;</w:t>
              <w:br/>
              <w:t xml:space="preserve">        &lt;Route path="/signup" element={&lt;Signup /&gt;} /&gt;</w:t>
              <w:br/>
              <w:t xml:space="preserve">        &lt;Route path="/events" element={&lt;Events /&gt;} /&gt;</w:t>
              <w:br/>
              <w:t xml:space="preserve">        &lt;Route path="/dashboard" element={&lt;Dashboard /&gt;} /&gt;</w:t>
              <w:br/>
              <w:t xml:space="preserve">      &lt;/Routes&gt;</w:t>
              <w:br/>
              <w:t xml:space="preserve">    &lt;/BrowserRouter&gt;</w:t>
              <w:br/>
              <w:t xml:space="preserve">  );</w:t>
              <w:br/>
              <w:t>}</w:t>
              <w:br/>
              <w:br/>
              <w:t>export default App;</w:t>
            </w:r>
          </w:p>
        </w:tc>
      </w:tr>
    </w:tbl>
    <w:p>
      <w:pPr>
        <w:spacing w:after="20"/>
      </w:pP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13. frontend/src/Login.jsx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5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import { useState } from "react";</w:t>
              <w:br/>
              <w:t>import API from "./api";</w:t>
              <w:br/>
              <w:br/>
              <w:t>export default function Login() {</w:t>
              <w:br/>
              <w:t xml:space="preserve">  const [email, setEmail] = useState("");</w:t>
              <w:br/>
              <w:t xml:space="preserve">  const [password, setPassword] = useState("");</w:t>
              <w:br/>
              <w:br/>
              <w:t xml:space="preserve">  const login = async () =&gt; {</w:t>
              <w:br/>
              <w:t xml:space="preserve">    try {</w:t>
              <w:br/>
              <w:t xml:space="preserve">      const res = await API.post("/auth/login", {</w:t>
              <w:br/>
              <w:t xml:space="preserve">        email,</w:t>
              <w:br/>
              <w:t xml:space="preserve">        password</w:t>
              <w:br/>
              <w:t xml:space="preserve">      });</w:t>
              <w:br/>
              <w:br/>
              <w:t xml:space="preserve">      localStorage.setItem("token", res.data.token);</w:t>
              <w:br/>
              <w:t xml:space="preserve">      localStorage.setItem("role", res.data.role);</w:t>
              <w:br/>
              <w:t xml:space="preserve">      alert("Login successful");</w:t>
              <w:br/>
              <w:t xml:space="preserve">    } catch {</w:t>
              <w:br/>
              <w:t xml:space="preserve">      alert("Invalid credentials");</w:t>
              <w:br/>
              <w:t xml:space="preserve">    }</w:t>
              <w:br/>
              <w:t xml:space="preserve">  };</w:t>
              <w:br/>
              <w:br/>
              <w:t xml:space="preserve">  return (</w:t>
              <w:br/>
              <w:t xml:space="preserve">    &lt;div&gt;</w:t>
              <w:br/>
              <w:t xml:space="preserve">      &lt;h2&gt;CampusConnect Login&lt;/h2&gt;</w:t>
              <w:br/>
              <w:br/>
              <w:t xml:space="preserve">      &lt;input</w:t>
              <w:br/>
              <w:t xml:space="preserve">        placeholder="Email"</w:t>
              <w:br/>
              <w:t xml:space="preserve">        onChange={e =&gt; setEmail(e.target.value)}</w:t>
              <w:br/>
              <w:t xml:space="preserve">      /&gt;</w:t>
              <w:br/>
              <w:br/>
              <w:t xml:space="preserve">      &lt;input</w:t>
              <w:br/>
              <w:t xml:space="preserve">        type="password"</w:t>
              <w:br/>
              <w:t xml:space="preserve">        placeholder="Password"</w:t>
              <w:br/>
              <w:t xml:space="preserve">        onChange={e =&gt; setPassword(e.target.value)}</w:t>
              <w:br/>
              <w:t xml:space="preserve">      /&gt;</w:t>
              <w:br/>
              <w:br/>
              <w:t xml:space="preserve">      &lt;button onClick={login}&gt;Login&lt;/button&gt;</w:t>
              <w:br/>
              <w:t xml:space="preserve">    &lt;/div&gt;</w:t>
              <w:br/>
              <w:t xml:space="preserve">  );</w:t>
              <w:br/>
              <w:t>}</w:t>
            </w:r>
          </w:p>
        </w:tc>
      </w:tr>
    </w:tbl>
    <w:p>
      <w:pPr>
        <w:spacing w:after="20"/>
      </w:pP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14. frontend/src/Signup.jsx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5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import { useState } from "react";</w:t>
              <w:br/>
              <w:t>import API from "./api";</w:t>
              <w:br/>
              <w:br/>
              <w:t>export default function Signup() {</w:t>
              <w:br/>
              <w:t xml:space="preserve">  const [form, setForm] = useState({});</w:t>
              <w:br/>
              <w:br/>
              <w:t xml:space="preserve">  const signup = async () =&gt; {</w:t>
              <w:br/>
              <w:t xml:space="preserve">    try {</w:t>
              <w:br/>
              <w:t xml:space="preserve">      await API.post("/auth/signup", form);</w:t>
              <w:br/>
              <w:t xml:space="preserve">      alert("Signup successful");</w:t>
              <w:br/>
              <w:t xml:space="preserve">    } catch {</w:t>
              <w:br/>
              <w:t xml:space="preserve">      alert("Signup failed");</w:t>
              <w:br/>
              <w:t xml:space="preserve">    }</w:t>
              <w:br/>
              <w:t xml:space="preserve">  };</w:t>
              <w:br/>
              <w:br/>
              <w:t xml:space="preserve">  return (</w:t>
              <w:br/>
              <w:t xml:space="preserve">    &lt;div&gt;</w:t>
              <w:br/>
              <w:t xml:space="preserve">      &lt;h2&gt;Create Account&lt;/h2&gt;</w:t>
              <w:br/>
              <w:br/>
              <w:t xml:space="preserve">      &lt;input</w:t>
              <w:br/>
              <w:t xml:space="preserve">        placeholder="Name"</w:t>
              <w:br/>
              <w:t xml:space="preserve">        onChange={e =&gt;</w:t>
              <w:br/>
              <w:t xml:space="preserve">          setForm({ ...form, name: e.target.value })</w:t>
              <w:br/>
              <w:t xml:space="preserve">        }</w:t>
              <w:br/>
              <w:t xml:space="preserve">      /&gt;</w:t>
              <w:br/>
              <w:br/>
              <w:t xml:space="preserve">      &lt;input</w:t>
              <w:br/>
              <w:t xml:space="preserve">        placeholder="Email"</w:t>
              <w:br/>
              <w:t xml:space="preserve">        onChange={e =&gt;</w:t>
              <w:br/>
              <w:t xml:space="preserve">          setForm({ ...form, email: e.target.value })</w:t>
              <w:br/>
              <w:t xml:space="preserve">        }</w:t>
              <w:br/>
              <w:t xml:space="preserve">      /&gt;</w:t>
              <w:br/>
              <w:br/>
              <w:t xml:space="preserve">      &lt;input</w:t>
              <w:br/>
              <w:t xml:space="preserve">        type="password"</w:t>
              <w:br/>
              <w:t xml:space="preserve">        placeholder="Password"</w:t>
              <w:br/>
              <w:t xml:space="preserve">        onChange={e =&gt;</w:t>
              <w:br/>
              <w:t xml:space="preserve">          setForm({ ...form, password: e.target.value })</w:t>
              <w:br/>
              <w:t xml:space="preserve">        }</w:t>
              <w:br/>
              <w:t xml:space="preserve">      /&gt;</w:t>
              <w:br/>
              <w:br/>
              <w:t xml:space="preserve">      &lt;button onClick={signup}&gt;Signup&lt;/button&gt;</w:t>
              <w:br/>
              <w:t xml:space="preserve">    &lt;/div&gt;</w:t>
              <w:br/>
              <w:t xml:space="preserve">  );</w:t>
              <w:br/>
              <w:t>}</w:t>
            </w:r>
          </w:p>
        </w:tc>
      </w:tr>
    </w:tbl>
    <w:p>
      <w:pPr>
        <w:spacing w:after="20"/>
      </w:pP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15. frontend/src/Events.jsx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5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import { useEffect, useState } from "react";</w:t>
              <w:br/>
              <w:t>import API from "./api";</w:t>
              <w:br/>
              <w:br/>
              <w:t>export default function Events() {</w:t>
              <w:br/>
              <w:t xml:space="preserve">  const [events, setEvents] = useState([]);</w:t>
              <w:br/>
              <w:br/>
              <w:t xml:space="preserve">  useEffect(() =&gt; {</w:t>
              <w:br/>
              <w:t xml:space="preserve">    API.get("/events").then(res =&gt; {</w:t>
              <w:br/>
              <w:t xml:space="preserve">      setEvents(res.data);</w:t>
              <w:br/>
              <w:t xml:space="preserve">    });</w:t>
              <w:br/>
              <w:t xml:space="preserve">  }, []);</w:t>
              <w:br/>
              <w:br/>
              <w:t xml:space="preserve">  const register = async id =&gt; {</w:t>
              <w:br/>
              <w:t xml:space="preserve">    try {</w:t>
              <w:br/>
              <w:t xml:space="preserve">      const token = localStorage.getItem("token");</w:t>
              <w:br/>
              <w:br/>
              <w:t xml:space="preserve">      await API.post(</w:t>
              <w:br/>
              <w:t xml:space="preserve">        `/events/${id}/register`,</w:t>
              <w:br/>
              <w:t xml:space="preserve">        {},</w:t>
              <w:br/>
              <w:t xml:space="preserve">        {</w:t>
              <w:br/>
              <w:t xml:space="preserve">          headers: {</w:t>
              <w:br/>
              <w:t xml:space="preserve">            Authorization: `Bearer ${token}`</w:t>
              <w:br/>
              <w:t xml:space="preserve">          }</w:t>
              <w:br/>
              <w:t xml:space="preserve">        }</w:t>
              <w:br/>
              <w:t xml:space="preserve">      );</w:t>
              <w:br/>
              <w:br/>
              <w:t xml:space="preserve">      alert("Registered successfully");</w:t>
              <w:br/>
              <w:t xml:space="preserve">    } catch (err) {</w:t>
              <w:br/>
              <w:t xml:space="preserve">      alert(</w:t>
              <w:br/>
              <w:t xml:space="preserve">        err.response?.data?.message ||</w:t>
              <w:br/>
              <w:t xml:space="preserve">        "Registration failed"</w:t>
              <w:br/>
              <w:t xml:space="preserve">      );</w:t>
              <w:br/>
              <w:t xml:space="preserve">    }</w:t>
              <w:br/>
              <w:t xml:space="preserve">  };</w:t>
              <w:br/>
              <w:br/>
              <w:t xml:space="preserve">  return (</w:t>
              <w:br/>
              <w:t xml:space="preserve">    &lt;div&gt;</w:t>
              <w:br/>
              <w:t xml:space="preserve">      &lt;h1&gt;Campus Events&lt;/h1&gt;</w:t>
              <w:br/>
              <w:br/>
              <w:t xml:space="preserve">      {events.map(event =&gt; (</w:t>
              <w:br/>
              <w:t xml:space="preserve">        &lt;div key={event._id}&gt;</w:t>
              <w:br/>
              <w:t xml:space="preserve">          &lt;h3&gt;{event.name}&lt;/h3&gt;</w:t>
              <w:br/>
              <w:t xml:space="preserve">          &lt;p&gt;{event.description}&lt;/p&gt;</w:t>
              <w:br/>
              <w:t xml:space="preserve">          &lt;p&gt;Category: {event.category}&lt;/p&gt;</w:t>
              <w:br/>
              <w:t xml:space="preserve">          &lt;p&gt;</w:t>
              <w:br/>
              <w:t xml:space="preserve">            Date: {new Date(event.date).toLocaleDateString()}</w:t>
              <w:br/>
              <w:t xml:space="preserve">          &lt;/p&gt;</w:t>
              <w:br/>
              <w:t xml:space="preserve">          &lt;p&gt;</w:t>
              <w:br/>
              <w:t xml:space="preserve">            Seats Available:{" "}</w:t>
              <w:br/>
              <w:t xml:space="preserve">            {event.seats - event.registeredStudents.length}</w:t>
              <w:br/>
              <w:t xml:space="preserve">          &lt;/p&gt;</w:t>
              <w:br/>
              <w:br/>
              <w:t xml:space="preserve">          &lt;button onClick={() =&gt; register(event._id)}&gt;</w:t>
              <w:br/>
              <w:t xml:space="preserve">            Register</w:t>
              <w:br/>
              <w:t xml:space="preserve">          &lt;/button&gt;</w:t>
              <w:br/>
              <w:t xml:space="preserve">        &lt;/div&gt;</w:t>
              <w:br/>
              <w:t xml:space="preserve">      ))}</w:t>
              <w:br/>
              <w:t xml:space="preserve">    &lt;/div&gt;</w:t>
              <w:br/>
              <w:t xml:space="preserve">  );</w:t>
              <w:br/>
              <w:t>}</w:t>
            </w:r>
          </w:p>
        </w:tc>
      </w:tr>
    </w:tbl>
    <w:p>
      <w:pPr>
        <w:spacing w:after="20"/>
      </w:pP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16. frontend/src/Dashboard.jsx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5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export default function Dashboard() {</w:t>
              <w:br/>
              <w:t xml:space="preserve">  const role = localStorage.getItem("role");</w:t>
              <w:br/>
              <w:br/>
              <w:t xml:space="preserve">  return (</w:t>
              <w:br/>
              <w:t xml:space="preserve">    &lt;div&gt;</w:t>
              <w:br/>
              <w:t xml:space="preserve">      &lt;h1&gt;CampusConnect Dashboard&lt;/h1&gt;</w:t>
              <w:br/>
              <w:br/>
              <w:t xml:space="preserve">      {role === "admin" ? (</w:t>
              <w:br/>
              <w:t xml:space="preserve">        &lt;&gt;</w:t>
              <w:br/>
              <w:t xml:space="preserve">          &lt;h3&gt;Admin Dashboard&lt;/h3&gt;</w:t>
              <w:br/>
              <w:t xml:space="preserve">          &lt;p&gt;Total Events&lt;/p&gt;</w:t>
              <w:br/>
              <w:t xml:space="preserve">          &lt;p&gt;Total Registrations&lt;/p&gt;</w:t>
              <w:br/>
              <w:t xml:space="preserve">          &lt;p&gt;Manage Events&lt;/p&gt;</w:t>
              <w:br/>
              <w:t xml:space="preserve">          &lt;p&gt;Upload Resources&lt;/p&gt;</w:t>
              <w:br/>
              <w:t xml:space="preserve">        &lt;/&gt;</w:t>
              <w:br/>
              <w:t xml:space="preserve">      ) : (</w:t>
              <w:br/>
              <w:t xml:space="preserve">        &lt;&gt;</w:t>
              <w:br/>
              <w:t xml:space="preserve">          &lt;h3&gt;Student Dashboard&lt;/h3&gt;</w:t>
              <w:br/>
              <w:t xml:space="preserve">          &lt;p&gt;My Events&lt;/p&gt;</w:t>
              <w:br/>
              <w:t xml:space="preserve">          &lt;p&gt;My Registration History&lt;/p&gt;</w:t>
              <w:br/>
              <w:t xml:space="preserve">          &lt;p&gt;My Resources&lt;/p&gt;</w:t>
              <w:br/>
              <w:t xml:space="preserve">        &lt;/&gt;</w:t>
              <w:br/>
              <w:t xml:space="preserve">      )}</w:t>
              <w:br/>
              <w:t xml:space="preserve">    &lt;/div&gt;</w:t>
              <w:br/>
              <w:t xml:space="preserve">  );</w:t>
              <w:br/>
              <w:t>}</w:t>
            </w:r>
          </w:p>
        </w:tc>
      </w:tr>
    </w:tbl>
    <w:p>
      <w:pPr>
        <w:spacing w:after="20"/>
      </w:pP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17. frontend/src/main.jsx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5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import React from "react";</w:t>
              <w:br/>
              <w:t>import ReactDOM from "react-dom/client";</w:t>
              <w:br/>
              <w:t>import App from "./App";</w:t>
              <w:br/>
              <w:br/>
              <w:t>ReactDOM.createRoot(document.getElementById("root")).render(</w:t>
              <w:br/>
              <w:t xml:space="preserve">  &lt;React.StrictMode&gt;</w:t>
              <w:br/>
              <w:t xml:space="preserve">    &lt;App /&gt;</w:t>
              <w:br/>
              <w:t xml:space="preserve">  &lt;/React.StrictMode&gt;</w:t>
              <w:br/>
              <w:t>);</w:t>
            </w:r>
          </w:p>
        </w:tc>
      </w:tr>
    </w:tbl>
    <w:p>
      <w:pPr>
        <w:spacing w:after="20"/>
      </w:pP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90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sheet11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071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