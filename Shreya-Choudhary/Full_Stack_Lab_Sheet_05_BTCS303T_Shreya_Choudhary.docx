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64" w:lineRule="auto"/>
        <w:jc w:val="center"/>
      </w:pPr>
      <w:r>
        <w:rPr>
          <w:rFonts w:ascii="Times New Roman" w:hAnsi="Times New Roman" w:eastAsia="Times New Roman"/>
          <w:b/>
          <w:i w:val="0"/>
          <w:sz w:val="40"/>
        </w:rPr>
        <w:t>FULL STACK LAB</w:t>
      </w:r>
    </w:p>
    <w:p>
      <w:pPr>
        <w:spacing w:before="0" w:after="200" w:line="264" w:lineRule="auto"/>
        <w:jc w:val="center"/>
      </w:pPr>
      <w:r>
        <w:rPr>
          <w:rFonts w:ascii="Times New Roman" w:hAnsi="Times New Roman" w:eastAsia="Times New Roman"/>
          <w:b/>
          <w:i w:val="0"/>
          <w:sz w:val="29"/>
        </w:rPr>
        <w:t>LAB SHEET 05: FORM VALIDATION ARCHITECTURE &amp; CONTROLLED INPUTS IN REACT</w:t>
      </w:r>
    </w:p>
    <w:p>
      <w:pPr>
        <w:spacing w:after="60"/>
        <w:jc w:val="center"/>
      </w:pPr>
      <w:r>
        <w:rPr>
          <w:rFonts w:ascii="Times New Roman" w:hAnsi="Times New Roman" w:eastAsia="Times New Roman"/>
          <w:b/>
          <w:i w:val="0"/>
          <w:sz w:val="24"/>
        </w:rPr>
        <w:t xml:space="preserve">Name: </w:t>
      </w:r>
      <w:r>
        <w:rPr>
          <w:rFonts w:ascii="Times New Roman" w:hAnsi="Times New Roman" w:eastAsia="Times New Roman"/>
          <w:b w:val="0"/>
          <w:i w:val="0"/>
          <w:sz w:val="24"/>
        </w:rPr>
        <w:t>Shreya Choudhary</w:t>
      </w:r>
    </w:p>
    <w:p>
      <w:pPr>
        <w:spacing w:after="60"/>
        <w:jc w:val="center"/>
      </w:pPr>
      <w:r>
        <w:rPr>
          <w:rFonts w:ascii="Times New Roman" w:hAnsi="Times New Roman" w:eastAsia="Times New Roman"/>
          <w:b/>
          <w:i w:val="0"/>
          <w:sz w:val="24"/>
        </w:rPr>
        <w:t xml:space="preserve">Course: </w:t>
      </w:r>
      <w:r>
        <w:rPr>
          <w:rFonts w:ascii="Times New Roman" w:hAnsi="Times New Roman" w:eastAsia="Times New Roman"/>
          <w:b w:val="0"/>
          <w:i w:val="0"/>
          <w:sz w:val="24"/>
        </w:rPr>
        <w:t>B.Tech CSE – 3rd Year</w:t>
      </w:r>
    </w:p>
    <w:p>
      <w:pPr>
        <w:spacing w:after="60"/>
        <w:jc w:val="center"/>
      </w:pPr>
      <w:r>
        <w:rPr>
          <w:rFonts w:ascii="Times New Roman" w:hAnsi="Times New Roman" w:eastAsia="Times New Roman"/>
          <w:b/>
          <w:i w:val="0"/>
          <w:sz w:val="24"/>
        </w:rPr>
        <w:t xml:space="preserve">Semester: </w:t>
      </w:r>
      <w:r>
        <w:rPr>
          <w:rFonts w:ascii="Times New Roman" w:hAnsi="Times New Roman" w:eastAsia="Times New Roman"/>
          <w:b w:val="0"/>
          <w:i w:val="0"/>
          <w:sz w:val="24"/>
        </w:rPr>
        <w:t>5th Semester</w:t>
      </w:r>
    </w:p>
    <w:p>
      <w:pPr>
        <w:spacing w:after="60"/>
        <w:jc w:val="center"/>
      </w:pPr>
      <w:r>
        <w:rPr>
          <w:rFonts w:ascii="Times New Roman" w:hAnsi="Times New Roman" w:eastAsia="Times New Roman"/>
          <w:b/>
          <w:i w:val="0"/>
          <w:sz w:val="24"/>
        </w:rPr>
        <w:t xml:space="preserve">Roll No.: </w:t>
      </w:r>
      <w:r>
        <w:rPr>
          <w:rFonts w:ascii="Times New Roman" w:hAnsi="Times New Roman" w:eastAsia="Times New Roman"/>
          <w:b w:val="0"/>
          <w:i w:val="0"/>
          <w:sz w:val="24"/>
        </w:rPr>
        <w:t>61</w:t>
      </w:r>
    </w:p>
    <w:p>
      <w:pPr>
        <w:spacing w:after="60"/>
        <w:jc w:val="center"/>
      </w:pPr>
      <w:r>
        <w:rPr>
          <w:rFonts w:ascii="Times New Roman" w:hAnsi="Times New Roman" w:eastAsia="Times New Roman"/>
          <w:b/>
          <w:i w:val="0"/>
          <w:sz w:val="24"/>
        </w:rPr>
        <w:t xml:space="preserve">Section: </w:t>
      </w:r>
      <w:r>
        <w:rPr>
          <w:rFonts w:ascii="Times New Roman" w:hAnsi="Times New Roman" w:eastAsia="Times New Roman"/>
          <w:b w:val="0"/>
          <w:i w:val="0"/>
          <w:sz w:val="24"/>
        </w:rPr>
        <w:t>A</w:t>
      </w:r>
    </w:p>
    <w:p>
      <w:pPr>
        <w:spacing w:after="60"/>
        <w:jc w:val="center"/>
      </w:pPr>
      <w:r>
        <w:rPr>
          <w:rFonts w:ascii="Times New Roman" w:hAnsi="Times New Roman" w:eastAsia="Times New Roman"/>
          <w:b/>
          <w:i w:val="0"/>
          <w:sz w:val="24"/>
        </w:rPr>
        <w:t xml:space="preserve">Course Name: </w:t>
      </w:r>
      <w:r>
        <w:rPr>
          <w:rFonts w:ascii="Times New Roman" w:hAnsi="Times New Roman" w:eastAsia="Times New Roman"/>
          <w:b w:val="0"/>
          <w:i w:val="0"/>
          <w:sz w:val="24"/>
        </w:rPr>
        <w:t>Full Stack</w:t>
      </w:r>
    </w:p>
    <w:p>
      <w:pPr>
        <w:spacing w:after="60"/>
        <w:jc w:val="center"/>
      </w:pPr>
      <w:r>
        <w:rPr>
          <w:rFonts w:ascii="Times New Roman" w:hAnsi="Times New Roman" w:eastAsia="Times New Roman"/>
          <w:b/>
          <w:i w:val="0"/>
          <w:sz w:val="24"/>
        </w:rPr>
        <w:t xml:space="preserve">Course Code: </w:t>
      </w:r>
      <w:r>
        <w:rPr>
          <w:rFonts w:ascii="Times New Roman" w:hAnsi="Times New Roman" w:eastAsia="Times New Roman"/>
          <w:b w:val="0"/>
          <w:i w:val="0"/>
          <w:sz w:val="24"/>
        </w:rPr>
        <w:t>BTCS303T</w:t>
      </w:r>
    </w:p>
    <w:p>
      <w:pPr>
        <w:spacing w:before="180" w:after="180" w:line="264" w:lineRule="auto"/>
        <w:jc w:val="left"/>
      </w:pPr>
      <w:r>
        <w:rPr>
          <w:rFonts w:ascii="Times New Roman" w:hAnsi="Times New Roman" w:eastAsia="Times New Roman"/>
          <w:b/>
          <w:i w:val="0"/>
          <w:sz w:val="24"/>
        </w:rPr>
        <w:t>Aim: Create controlled React forms with validation, password-strength feedback, and a multi-step onboarding flow.</w:t>
      </w:r>
    </w:p>
    <w:p>
      <w:pPr>
        <w:spacing w:before="200" w:after="80"/>
      </w:pPr>
      <w:r>
        <w:rPr>
          <w:rFonts w:ascii="Times New Roman" w:hAnsi="Times New Roman" w:eastAsia="Times New Roman"/>
          <w:b/>
          <w:i w:val="0"/>
          <w:sz w:val="24"/>
        </w:rPr>
        <w:t xml:space="preserve">Task 5.1: </w:t>
      </w:r>
      <w:r>
        <w:rPr>
          <w:rFonts w:ascii="Times New Roman" w:hAnsi="Times New Roman" w:eastAsia="Times New Roman"/>
          <w:b/>
          <w:i w:val="0"/>
          <w:sz w:val="24"/>
        </w:rPr>
        <w:t>Incorporate dynamic regex criteria verification inside the login controller to trigger interactive error warning badges if parameters violate security patterns.</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A controlled React login form stores input values in state. Regular expressions validate the email and password during submission. If a value is invalid, an accessible warning is displayed beside the field.</w:t>
      </w:r>
    </w:p>
    <w:tbl>
      <w:tblPr>
        <w:tblStyle w:val="TableGrid"/>
        <w:tblW w:type="auto" w:w="0"/>
        <w:tblLook w:firstColumn="1" w:firstRow="1" w:lastColumn="0" w:lastRow="0" w:noHBand="0" w:noVBand="1" w:val="04A0"/>
      </w:tblPr>
      <w:tblGrid>
        <w:gridCol w:w="10080"/>
      </w:tblGrid>
      <w:tr>
        <w:tc>
          <w:tcPr>
            <w:tcW w:type="dxa" w:w="10080"/>
          </w:tcPr>
          <w:p>
            <w:pPr>
              <w:spacing w:after="0" w:line="240" w:lineRule="auto"/>
            </w:pPr>
            <w:r>
              <w:rPr>
                <w:rFonts w:ascii="Times New Roman" w:hAnsi="Times New Roman" w:eastAsia="Times New Roman"/>
                <w:b w:val="0"/>
                <w:i w:val="0"/>
                <w:sz w:val="18"/>
              </w:rPr>
              <w:t>import { useState } from "react";</w:t>
              <w:br/>
              <w:br/>
              <w:t>export default function LoginForm() {</w:t>
              <w:br/>
              <w:t xml:space="preserve">  const [form, setForm] = useState({ email: "", password: "" });</w:t>
              <w:br/>
              <w:t xml:space="preserve">  const [errors, setErrors] = useState({});</w:t>
              <w:br/>
              <w:br/>
              <w:t xml:space="preserve">  const emailRegex = /^[^\s@]+@[^\s@]+\.[^\s@]+$/;</w:t>
              <w:br/>
              <w:t xml:space="preserve">  const passwordRegex =</w:t>
              <w:br/>
              <w:t xml:space="preserve">    /^(?=.*[a-z])(?=.*[A-Z])(?=.*\d)(?=.*[^A-Za-z\d]).{8,}$/;</w:t>
              <w:br/>
              <w:br/>
              <w:t xml:space="preserve">  function handleChange(e) {</w:t>
              <w:br/>
              <w:t xml:space="preserve">    setForm({ ...form, [e.target.name]: e.target.value });</w:t>
              <w:br/>
              <w:t xml:space="preserve">  }</w:t>
              <w:br/>
              <w:br/>
              <w:t xml:space="preserve">  function handleSubmit(e) {</w:t>
              <w:br/>
              <w:t xml:space="preserve">    e.preventDefault();</w:t>
              <w:br/>
              <w:t xml:space="preserve">    const next = {};</w:t>
              <w:br/>
              <w:br/>
              <w:t xml:space="preserve">    if (!emailRegex.test(form.email))</w:t>
              <w:br/>
              <w:t xml:space="preserve">      next.email = "Enter a valid email.";</w:t>
              <w:br/>
              <w:br/>
              <w:t xml:space="preserve">    if (!passwordRegex.test(form.password))</w:t>
              <w:br/>
              <w:t xml:space="preserve">      next.password = "Use 8+ chars with upper, lower, number and symbol.";</w:t>
              <w:br/>
              <w:br/>
              <w:t xml:space="preserve">    setErrors(next);</w:t>
              <w:br/>
              <w:br/>
              <w:t xml:space="preserve">    if (Object.keys(next).length === 0) {</w:t>
              <w:br/>
              <w:t xml:space="preserve">      console.log("Valid login data");</w:t>
              <w:br/>
              <w:t xml:space="preserve">    }</w:t>
              <w:br/>
              <w:t xml:space="preserve">  }</w:t>
              <w:br/>
              <w:br/>
              <w:t xml:space="preserve">  return (</w:t>
              <w:br/>
              <w:t xml:space="preserve">    &lt;form onSubmit={handleSubmit} noValidate&gt;</w:t>
              <w:br/>
              <w:t xml:space="preserve">      &lt;label&gt;Email&lt;/label&gt;</w:t>
              <w:br/>
              <w:t xml:space="preserve">      &lt;input name="email" value={form.email} onChange={handleChange}</w:t>
              <w:br/>
              <w:t xml:space="preserve">             aria-invalid={!!errors.email} /&gt;</w:t>
              <w:br/>
              <w:t xml:space="preserve">      {errors.email &amp;&amp; &lt;span role="alert"&gt;⚠ {errors.email}&lt;/span&gt;}</w:t>
              <w:br/>
              <w:br/>
              <w:t xml:space="preserve">      &lt;label&gt;Password&lt;/label&gt;</w:t>
              <w:br/>
              <w:t xml:space="preserve">      &lt;input type="password" name="password"</w:t>
              <w:br/>
              <w:t xml:space="preserve">             value={form.password} onChange={handleChange}</w:t>
              <w:br/>
              <w:t xml:space="preserve">             aria-invalid={!!errors.password} /&gt;</w:t>
              <w:br/>
              <w:t xml:space="preserve">      {errors.password &amp;&amp; &lt;span role="alert"&gt;⚠ {errors.password}&lt;/span&gt;}</w:t>
              <w:br/>
              <w:br/>
              <w:t xml:space="preserve">      &lt;button type="submit"&gt;Login&lt;/button&gt;</w:t>
              <w:br/>
              <w:t xml:space="preserve">    &lt;/form&gt;</w:t>
              <w:br/>
              <w:t xml:space="preserve">  );</w:t>
              <w:br/>
              <w:t>}</w:t>
            </w:r>
          </w:p>
        </w:tc>
      </w:tr>
    </w:tbl>
    <w:p>
      <w:pPr>
        <w:spacing w:after="20"/>
      </w:pPr>
    </w:p>
    <w:p>
      <w:pPr>
        <w:spacing w:after="40"/>
        <w:ind w:left="403" w:hanging="230"/>
      </w:pPr>
      <w:r>
        <w:rPr>
          <w:rFonts w:ascii="Times New Roman" w:hAnsi="Times New Roman" w:eastAsia="Times New Roman"/>
          <w:b w:val="0"/>
          <w:i w:val="0"/>
          <w:sz w:val="23"/>
        </w:rPr>
        <w:t>• The inputs are controlled because their values come from React state.</w:t>
      </w:r>
    </w:p>
    <w:p>
      <w:pPr>
        <w:spacing w:after="40"/>
        <w:ind w:left="403" w:hanging="230"/>
      </w:pPr>
      <w:r>
        <w:rPr>
          <w:rFonts w:ascii="Times New Roman" w:hAnsi="Times New Roman" w:eastAsia="Times New Roman"/>
          <w:b w:val="0"/>
          <w:i w:val="0"/>
          <w:sz w:val="23"/>
        </w:rPr>
        <w:t>• The password pattern checks length, uppercase, lowercase, digit, and special character.</w:t>
      </w:r>
    </w:p>
    <w:p>
      <w:pPr>
        <w:spacing w:after="40"/>
        <w:ind w:left="403" w:hanging="230"/>
      </w:pPr>
      <w:r>
        <w:rPr>
          <w:rFonts w:ascii="Times New Roman" w:hAnsi="Times New Roman" w:eastAsia="Times New Roman"/>
          <w:b w:val="0"/>
          <w:i w:val="0"/>
          <w:sz w:val="23"/>
        </w:rPr>
        <w:t>• aria-invalid and role='alert' make validation feedback accessible.</w:t>
      </w:r>
    </w:p>
    <w:p>
      <w:pPr>
        <w:spacing w:after="40"/>
        <w:ind w:left="403" w:hanging="230"/>
      </w:pPr>
      <w:r>
        <w:rPr>
          <w:rFonts w:ascii="Times New Roman" w:hAnsi="Times New Roman" w:eastAsia="Times New Roman"/>
          <w:b w:val="0"/>
          <w:i w:val="0"/>
          <w:sz w:val="23"/>
        </w:rPr>
        <w:t>• Client-side validation improves UX, but the server must validate again for security.</w:t>
      </w:r>
    </w:p>
    <w:p>
      <w:pPr>
        <w:spacing w:before="200" w:after="80"/>
      </w:pPr>
      <w:r>
        <w:rPr>
          <w:rFonts w:ascii="Times New Roman" w:hAnsi="Times New Roman" w:eastAsia="Times New Roman"/>
          <w:b/>
          <w:i w:val="0"/>
          <w:sz w:val="24"/>
        </w:rPr>
        <w:t xml:space="preserve">Task 5.2: </w:t>
      </w:r>
      <w:r>
        <w:rPr>
          <w:rFonts w:ascii="Times New Roman" w:hAnsi="Times New Roman" w:eastAsia="Times New Roman"/>
          <w:b/>
          <w:i w:val="0"/>
          <w:sz w:val="24"/>
        </w:rPr>
        <w:t>Structure a password strength checker sub-component that maps text input variations to a dynamic visual progress tracker bar.</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The password-strength component receives the password as a prop, calculates a score from its characteristics, and maps the score to a progress bar and descriptive label.</w:t>
      </w:r>
    </w:p>
    <w:tbl>
      <w:tblPr>
        <w:tblStyle w:val="TableGrid"/>
        <w:tblW w:type="auto" w:w="0"/>
        <w:tblLook w:firstColumn="1" w:firstRow="1" w:lastColumn="0" w:lastRow="0" w:noHBand="0" w:noVBand="1" w:val="04A0"/>
      </w:tblPr>
      <w:tblGrid>
        <w:gridCol w:w="10080"/>
      </w:tblGrid>
      <w:tr>
        <w:tc>
          <w:tcPr>
            <w:tcW w:type="dxa" w:w="10080"/>
          </w:tcPr>
          <w:p>
            <w:pPr>
              <w:spacing w:after="0" w:line="240" w:lineRule="auto"/>
            </w:pPr>
            <w:r>
              <w:rPr>
                <w:rFonts w:ascii="Times New Roman" w:hAnsi="Times New Roman" w:eastAsia="Times New Roman"/>
                <w:b w:val="0"/>
                <w:i w:val="0"/>
                <w:sz w:val="18"/>
              </w:rPr>
              <w:t>// PasswordStrength.jsx</w:t>
              <w:br/>
              <w:t>export default function PasswordStrength({ password }) {</w:t>
              <w:br/>
              <w:t xml:space="preserve">  let score = 0;</w:t>
              <w:br/>
              <w:t xml:space="preserve">  if (password.length &gt;= 8) score++;</w:t>
              <w:br/>
              <w:t xml:space="preserve">  if (/[a-z]/.test(password)) score++;</w:t>
              <w:br/>
              <w:t xml:space="preserve">  if (/[A-Z]/.test(password)) score++;</w:t>
              <w:br/>
              <w:t xml:space="preserve">  if (/\d/.test(password)) score++;</w:t>
              <w:br/>
              <w:t xml:space="preserve">  if (/[^A-Za-z\d]/.test(password)) score++;</w:t>
              <w:br/>
              <w:br/>
              <w:t xml:space="preserve">  const labels = [</w:t>
              <w:br/>
              <w:t xml:space="preserve">    "Very Weak", "Weak", "Fair", "Good", "Strong", "Very Strong"</w:t>
              <w:br/>
              <w:t xml:space="preserve">  ];</w:t>
              <w:br/>
              <w:br/>
              <w:t xml:space="preserve">  return (</w:t>
              <w:br/>
              <w:t xml:space="preserve">    &lt;div&gt;</w:t>
              <w:br/>
              <w:t xml:space="preserve">      &lt;label htmlFor="strength"&gt;</w:t>
              <w:br/>
              <w:t xml:space="preserve">        Password strength: {labels[score]}</w:t>
              <w:br/>
              <w:t xml:space="preserve">      &lt;/label&gt;</w:t>
              <w:br/>
              <w:t xml:space="preserve">      &lt;progress id="strength" value={score} max="5" /&gt;</w:t>
              <w:br/>
              <w:t xml:space="preserve">    &lt;/div&gt;</w:t>
              <w:br/>
              <w:t xml:space="preserve">  );</w:t>
              <w:br/>
              <w:t>}</w:t>
            </w:r>
          </w:p>
        </w:tc>
      </w:tr>
    </w:tbl>
    <w:p>
      <w:pPr>
        <w:spacing w:after="20"/>
      </w:pPr>
    </w:p>
    <w:tbl>
      <w:tblPr>
        <w:tblStyle w:val="TableGrid"/>
        <w:tblW w:type="auto" w:w="0"/>
        <w:tblLook w:firstColumn="1" w:firstRow="1" w:lastColumn="0" w:lastRow="0" w:noHBand="0" w:noVBand="1" w:val="04A0"/>
      </w:tblPr>
      <w:tblGrid>
        <w:gridCol w:w="10080"/>
      </w:tblGrid>
      <w:tr>
        <w:tc>
          <w:tcPr>
            <w:tcW w:type="dxa" w:w="10080"/>
          </w:tcPr>
          <w:p>
            <w:pPr>
              <w:spacing w:after="0" w:line="240" w:lineRule="auto"/>
            </w:pPr>
            <w:r>
              <w:rPr>
                <w:rFonts w:ascii="Times New Roman" w:hAnsi="Times New Roman" w:eastAsia="Times New Roman"/>
                <w:b w:val="0"/>
                <w:i w:val="0"/>
                <w:sz w:val="18"/>
              </w:rPr>
              <w:t>// Usage</w:t>
              <w:br/>
              <w:t>const [password, setPassword] = useState("");</w:t>
              <w:br/>
              <w:br/>
              <w:t>&lt;input</w:t>
              <w:br/>
              <w:t xml:space="preserve">  type="password"</w:t>
              <w:br/>
              <w:t xml:space="preserve">  value={password}</w:t>
              <w:br/>
              <w:t xml:space="preserve">  onChange={e =&gt; setPassword(e.target.value)}</w:t>
              <w:br/>
              <w:t>/&gt;</w:t>
              <w:br/>
              <w:br/>
              <w:t>&lt;PasswordStrength password={password} /&gt;</w:t>
            </w:r>
          </w:p>
        </w:tc>
      </w:tr>
    </w:tbl>
    <w:p>
      <w:pPr>
        <w:spacing w:after="20"/>
      </w:pPr>
    </w:p>
    <w:p>
      <w:pPr>
        <w:spacing w:after="40"/>
        <w:ind w:left="403" w:hanging="230"/>
      </w:pPr>
      <w:r>
        <w:rPr>
          <w:rFonts w:ascii="Times New Roman" w:hAnsi="Times New Roman" w:eastAsia="Times New Roman"/>
          <w:b w:val="0"/>
          <w:i w:val="0"/>
          <w:sz w:val="23"/>
        </w:rPr>
        <w:t>• The parent passes password through props.</w:t>
      </w:r>
    </w:p>
    <w:p>
      <w:pPr>
        <w:spacing w:after="40"/>
        <w:ind w:left="403" w:hanging="230"/>
      </w:pPr>
      <w:r>
        <w:rPr>
          <w:rFonts w:ascii="Times New Roman" w:hAnsi="Times New Roman" w:eastAsia="Times New Roman"/>
          <w:b w:val="0"/>
          <w:i w:val="0"/>
          <w:sz w:val="23"/>
        </w:rPr>
        <w:t>• The score increases for length, lowercase, uppercase, digit, and special-character rules.</w:t>
      </w:r>
    </w:p>
    <w:p>
      <w:pPr>
        <w:spacing w:after="40"/>
        <w:ind w:left="403" w:hanging="230"/>
      </w:pPr>
      <w:r>
        <w:rPr>
          <w:rFonts w:ascii="Times New Roman" w:hAnsi="Times New Roman" w:eastAsia="Times New Roman"/>
          <w:b w:val="0"/>
          <w:i w:val="0"/>
          <w:sz w:val="23"/>
        </w:rPr>
        <w:t>• The progress element gives immediate visual feedback.</w:t>
      </w:r>
    </w:p>
    <w:p>
      <w:pPr>
        <w:spacing w:after="40"/>
        <w:ind w:left="403" w:hanging="230"/>
      </w:pPr>
      <w:r>
        <w:rPr>
          <w:rFonts w:ascii="Times New Roman" w:hAnsi="Times New Roman" w:eastAsia="Times New Roman"/>
          <w:b w:val="0"/>
          <w:i w:val="0"/>
          <w:sz w:val="23"/>
        </w:rPr>
        <w:t>• The component can be reused in registration and password-change forms.</w:t>
      </w:r>
    </w:p>
    <w:p>
      <w:pPr>
        <w:spacing w:before="200" w:after="80"/>
      </w:pPr>
      <w:r>
        <w:rPr>
          <w:rFonts w:ascii="Times New Roman" w:hAnsi="Times New Roman" w:eastAsia="Times New Roman"/>
          <w:b/>
          <w:i w:val="0"/>
          <w:sz w:val="24"/>
        </w:rPr>
        <w:t xml:space="preserve">Task 5.3: </w:t>
      </w:r>
      <w:r>
        <w:rPr>
          <w:rFonts w:ascii="Times New Roman" w:hAnsi="Times New Roman" w:eastAsia="Times New Roman"/>
          <w:b/>
          <w:i w:val="0"/>
          <w:sz w:val="24"/>
        </w:rPr>
        <w:t>Construct a multi-step user onboarding form flow wizard that encapsulates child components and maintains data states until submit routines finalize.</w:t>
      </w:r>
    </w:p>
    <w:p>
      <w:pPr>
        <w:spacing w:after="80" w:line="264" w:lineRule="auto"/>
      </w:pPr>
      <w:r>
        <w:rPr>
          <w:rFonts w:ascii="Times New Roman" w:hAnsi="Times New Roman" w:eastAsia="Times New Roman"/>
          <w:b/>
          <w:i w:val="0"/>
          <w:sz w:val="24"/>
        </w:rPr>
        <w:t xml:space="preserve">Solution: </w:t>
      </w:r>
      <w:r>
        <w:rPr>
          <w:rFonts w:ascii="Times New Roman" w:hAnsi="Times New Roman" w:eastAsia="Times New Roman"/>
          <w:b w:val="0"/>
          <w:i w:val="0"/>
          <w:sz w:val="24"/>
        </w:rPr>
        <w:t>A parent wizard component should maintain the current step and complete form data. Child components render individual steps and update the parent's state through callback props. The final step submits the complete validated object.</w:t>
      </w:r>
    </w:p>
    <w:tbl>
      <w:tblPr>
        <w:tblStyle w:val="TableGrid"/>
        <w:tblW w:type="auto" w:w="0"/>
        <w:tblLook w:firstColumn="1" w:firstRow="1" w:lastColumn="0" w:lastRow="0" w:noHBand="0" w:noVBand="1" w:val="04A0"/>
      </w:tblPr>
      <w:tblGrid>
        <w:gridCol w:w="10080"/>
      </w:tblGrid>
      <w:tr>
        <w:tc>
          <w:tcPr>
            <w:tcW w:type="dxa" w:w="10080"/>
          </w:tcPr>
          <w:p>
            <w:pPr>
              <w:spacing w:after="0" w:line="240" w:lineRule="auto"/>
            </w:pPr>
            <w:r>
              <w:rPr>
                <w:rFonts w:ascii="Times New Roman" w:hAnsi="Times New Roman" w:eastAsia="Times New Roman"/>
                <w:b w:val="0"/>
                <w:i w:val="0"/>
                <w:sz w:val="18"/>
              </w:rPr>
              <w:t>import { useState } from "react";</w:t>
              <w:br/>
              <w:br/>
              <w:t>function PersonalStep({ data, onChange }) {</w:t>
              <w:br/>
              <w:t xml:space="preserve">  return (</w:t>
              <w:br/>
              <w:t xml:space="preserve">    &lt;&gt;</w:t>
              <w:br/>
              <w:t xml:space="preserve">      &lt;h2&gt;Step 1: Personal Details&lt;/h2&gt;</w:t>
              <w:br/>
              <w:t xml:space="preserve">      &lt;input placeholder="Full Name" value={data.name}</w:t>
              <w:br/>
              <w:t xml:space="preserve">        onChange={e =&gt; onChange("name", e.target.value)} /&gt;</w:t>
              <w:br/>
              <w:t xml:space="preserve">      &lt;input placeholder="Email" value={data.email}</w:t>
              <w:br/>
              <w:t xml:space="preserve">        onChange={e =&gt; onChange("email", e.target.value)} /&gt;</w:t>
              <w:br/>
              <w:t xml:space="preserve">    &lt;/&gt;</w:t>
              <w:br/>
              <w:t xml:space="preserve">  );</w:t>
              <w:br/>
              <w:t>}</w:t>
              <w:br/>
              <w:br/>
              <w:t>function AccountStep({ data, onChange }) {</w:t>
              <w:br/>
              <w:t xml:space="preserve">  return (</w:t>
              <w:br/>
              <w:t xml:space="preserve">    &lt;&gt;</w:t>
              <w:br/>
              <w:t xml:space="preserve">      &lt;h2&gt;Step 2: Account Details&lt;/h2&gt;</w:t>
              <w:br/>
              <w:t xml:space="preserve">      &lt;input placeholder="Username" value={data.username}</w:t>
              <w:br/>
              <w:t xml:space="preserve">        onChange={e =&gt; onChange("username", e.target.value)} /&gt;</w:t>
              <w:br/>
              <w:t xml:space="preserve">      &lt;input type="password" placeholder="Password" value={data.password}</w:t>
              <w:br/>
              <w:t xml:space="preserve">        onChange={e =&gt; onChange("password", e.target.value)} /&gt;</w:t>
              <w:br/>
              <w:t xml:space="preserve">    &lt;/&gt;</w:t>
              <w:br/>
              <w:t xml:space="preserve">  );</w:t>
              <w:br/>
              <w:t>}</w:t>
              <w:br/>
              <w:br/>
              <w:t>function PreferencesStep({ data, onChange }) {</w:t>
              <w:br/>
              <w:t xml:space="preserve">  return (</w:t>
              <w:br/>
              <w:t xml:space="preserve">    &lt;&gt;</w:t>
              <w:br/>
              <w:t xml:space="preserve">      &lt;h2&gt;Step 3: Preferences&lt;/h2&gt;</w:t>
              <w:br/>
              <w:t xml:space="preserve">      &lt;select value={data.role}</w:t>
              <w:br/>
              <w:t xml:space="preserve">        onChange={e =&gt; onChange("role", e.target.value)}&gt;</w:t>
              <w:br/>
              <w:t xml:space="preserve">        &lt;option value=""&gt;Select Role&lt;/option&gt;</w:t>
              <w:br/>
              <w:t xml:space="preserve">        &lt;option value="student"&gt;Student&lt;/option&gt;</w:t>
              <w:br/>
              <w:t xml:space="preserve">        &lt;option value="developer"&gt;Developer&lt;/option&gt;</w:t>
              <w:br/>
              <w:t xml:space="preserve">      &lt;/select&gt;</w:t>
              <w:br/>
              <w:t xml:space="preserve">    &lt;/&gt;</w:t>
              <w:br/>
              <w:t xml:space="preserve">  );</w:t>
              <w:br/>
              <w:t>}</w:t>
              <w:br/>
              <w:br/>
              <w:t>export default function OnboardingWizard() {</w:t>
              <w:br/>
              <w:t xml:space="preserve">  const [step, setStep] = useState(1);</w:t>
              <w:br/>
              <w:t xml:space="preserve">  const [data, setData] = useState({</w:t>
              <w:br/>
              <w:t xml:space="preserve">    name: "", email: "", username: "", password: "", role: ""</w:t>
              <w:br/>
              <w:t xml:space="preserve">  });</w:t>
              <w:br/>
              <w:br/>
              <w:t xml:space="preserve">  function updateField(field, value) {</w:t>
              <w:br/>
              <w:t xml:space="preserve">    setData(prev =&gt; ({ ...prev, [field]: value }));</w:t>
              <w:br/>
              <w:t xml:space="preserve">  }</w:t>
              <w:br/>
              <w:br/>
              <w:t xml:space="preserve">  function next() {</w:t>
              <w:br/>
              <w:t xml:space="preserve">    if (step &lt; 3) setStep(step + 1);</w:t>
              <w:br/>
              <w:t xml:space="preserve">  }</w:t>
              <w:br/>
              <w:br/>
              <w:t xml:space="preserve">  function back() {</w:t>
              <w:br/>
              <w:t xml:space="preserve">    if (step &gt; 1) setStep(step - 1);</w:t>
              <w:br/>
              <w:t xml:space="preserve">  }</w:t>
              <w:br/>
              <w:br/>
              <w:t xml:space="preserve">  function submit(e) {</w:t>
              <w:br/>
              <w:t xml:space="preserve">    e.preventDefault();</w:t>
              <w:br/>
              <w:t xml:space="preserve">    console.log("Final data:", data);</w:t>
              <w:br/>
              <w:t xml:space="preserve">  }</w:t>
              <w:br/>
              <w:br/>
              <w:t xml:space="preserve">  return (</w:t>
              <w:br/>
              <w:t xml:space="preserve">    &lt;form onSubmit={submit}&gt;</w:t>
              <w:br/>
              <w:t xml:space="preserve">      {step === 1 &amp;&amp; &lt;PersonalStep data={data} onChange={updateField} /&gt;}</w:t>
              <w:br/>
              <w:t xml:space="preserve">      {step === 2 &amp;&amp; &lt;AccountStep data={data} onChange={updateField} /&gt;}</w:t>
              <w:br/>
              <w:t xml:space="preserve">      {step === 3 &amp;&amp; &lt;PreferencesStep data={data} onChange={updateField} /&gt;}</w:t>
              <w:br/>
              <w:br/>
              <w:t xml:space="preserve">      {step &gt; 1 &amp;&amp;</w:t>
              <w:br/>
              <w:t xml:space="preserve">        &lt;button type="button" onClick={back}&gt;Back&lt;/button&gt;}</w:t>
              <w:br/>
              <w:br/>
              <w:t xml:space="preserve">      {step &lt; 3</w:t>
              <w:br/>
              <w:t xml:space="preserve">        ? &lt;button type="button" onClick={next}&gt;Next&lt;/button&gt;</w:t>
              <w:br/>
              <w:t xml:space="preserve">        : &lt;button type="submit"&gt;Submit&lt;/button&gt;}</w:t>
              <w:br/>
              <w:t xml:space="preserve">    &lt;/form&gt;</w:t>
              <w:br/>
              <w:t xml:space="preserve">  );</w:t>
              <w:br/>
              <w:t>}</w:t>
            </w:r>
          </w:p>
        </w:tc>
      </w:tr>
    </w:tbl>
    <w:p>
      <w:pPr>
        <w:spacing w:after="20"/>
      </w:pPr>
    </w:p>
    <w:p>
      <w:pPr>
        <w:spacing w:after="40"/>
        <w:ind w:left="403" w:hanging="230"/>
      </w:pPr>
      <w:r>
        <w:rPr>
          <w:rFonts w:ascii="Times New Roman" w:hAnsi="Times New Roman" w:eastAsia="Times New Roman"/>
          <w:b w:val="0"/>
          <w:i w:val="0"/>
          <w:sz w:val="23"/>
        </w:rPr>
        <w:t>• The parent stores all onboarding data and the current step.</w:t>
      </w:r>
    </w:p>
    <w:p>
      <w:pPr>
        <w:spacing w:after="40"/>
        <w:ind w:left="403" w:hanging="230"/>
      </w:pPr>
      <w:r>
        <w:rPr>
          <w:rFonts w:ascii="Times New Roman" w:hAnsi="Times New Roman" w:eastAsia="Times New Roman"/>
          <w:b w:val="0"/>
          <w:i w:val="0"/>
          <w:sz w:val="23"/>
        </w:rPr>
        <w:t>• Child components receive data and onChange through props.</w:t>
      </w:r>
    </w:p>
    <w:p>
      <w:pPr>
        <w:spacing w:after="40"/>
        <w:ind w:left="403" w:hanging="230"/>
      </w:pPr>
      <w:r>
        <w:rPr>
          <w:rFonts w:ascii="Times New Roman" w:hAnsi="Times New Roman" w:eastAsia="Times New Roman"/>
          <w:b w:val="0"/>
          <w:i w:val="0"/>
          <w:sz w:val="23"/>
        </w:rPr>
        <w:t>• Moving between steps does not erase previously entered information.</w:t>
      </w:r>
    </w:p>
    <w:p>
      <w:pPr>
        <w:spacing w:after="40"/>
        <w:ind w:left="403" w:hanging="230"/>
      </w:pPr>
      <w:r>
        <w:rPr>
          <w:rFonts w:ascii="Times New Roman" w:hAnsi="Times New Roman" w:eastAsia="Times New Roman"/>
          <w:b w:val="0"/>
          <w:i w:val="0"/>
          <w:sz w:val="23"/>
        </w:rPr>
        <w:t>• Validation can be added before allowing the user to proceed to the next step.</w:t>
      </w:r>
    </w:p>
    <w:p>
      <w:pPr>
        <w:spacing w:after="40"/>
        <w:ind w:left="403" w:hanging="230"/>
      </w:pPr>
      <w:r>
        <w:rPr>
          <w:rFonts w:ascii="Times New Roman" w:hAnsi="Times New Roman" w:eastAsia="Times New Roman"/>
          <w:b w:val="0"/>
          <w:i w:val="0"/>
          <w:sz w:val="23"/>
        </w:rPr>
        <w:t>• The final submit routine sends the complete data object to the backend after validation.</w:t>
      </w:r>
    </w:p>
    <w:p>
      <w:pPr>
        <w:spacing w:before="200" w:after="80" w:line="264" w:lineRule="auto"/>
        <w:jc w:val="left"/>
      </w:pPr>
      <w:r>
        <w:rPr>
          <w:rFonts w:ascii="Times New Roman" w:hAnsi="Times New Roman" w:eastAsia="Times New Roman"/>
          <w:b/>
          <w:i w:val="0"/>
          <w:sz w:val="26"/>
        </w:rPr>
        <w:t>Onboarding Flow</w:t>
      </w:r>
    </w:p>
    <w:p>
      <w:pPr>
        <w:spacing w:before="0" w:after="100" w:line="264" w:lineRule="auto"/>
        <w:jc w:val="center"/>
      </w:pPr>
      <w:r>
        <w:rPr>
          <w:rFonts w:ascii="Times New Roman" w:hAnsi="Times New Roman" w:eastAsia="Times New Roman"/>
          <w:b w:val="0"/>
          <w:i/>
          <w:sz w:val="23"/>
        </w:rPr>
        <w:t>Step 1: Personal  →  Step 2: Account  →  Step 3: Preferences  →  Final Validation  →  Submit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