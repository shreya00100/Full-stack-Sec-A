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69" w:lineRule="auto"/>
        <w:jc w:val="center"/>
      </w:pPr>
      <w:r>
        <w:rPr>
          <w:rFonts w:ascii="Times New Roman" w:hAnsi="Times New Roman" w:eastAsia="Times New Roman"/>
          <w:b/>
          <w:i w:val="0"/>
          <w:sz w:val="40"/>
        </w:rPr>
        <w:t>FULL STACK LAB</w:t>
      </w:r>
    </w:p>
    <w:p>
      <w:pPr>
        <w:spacing w:before="0" w:after="200" w:line="269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LAB SHEET 03: INTRODUCTION TO REACT.JS</w:t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4"/>
        </w:rPr>
        <w:t>Shreya Choudhary</w:t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Course: </w:t>
      </w:r>
      <w:r>
        <w:rPr>
          <w:rFonts w:ascii="Times New Roman" w:hAnsi="Times New Roman" w:eastAsia="Times New Roman"/>
          <w:b w:val="0"/>
          <w:i w:val="0"/>
          <w:sz w:val="24"/>
        </w:rPr>
        <w:t>B.Tech CSE – 3rd Year</w:t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Semester: </w:t>
      </w:r>
      <w:r>
        <w:rPr>
          <w:rFonts w:ascii="Times New Roman" w:hAnsi="Times New Roman" w:eastAsia="Times New Roman"/>
          <w:b w:val="0"/>
          <w:i w:val="0"/>
          <w:sz w:val="24"/>
        </w:rPr>
        <w:t>5th Semester</w:t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Roll No.: </w:t>
      </w:r>
      <w:r>
        <w:rPr>
          <w:rFonts w:ascii="Times New Roman" w:hAnsi="Times New Roman" w:eastAsia="Times New Roman"/>
          <w:b w:val="0"/>
          <w:i w:val="0"/>
          <w:sz w:val="24"/>
        </w:rPr>
        <w:t>61</w:t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Section: </w:t>
      </w:r>
      <w:r>
        <w:rPr>
          <w:rFonts w:ascii="Times New Roman" w:hAnsi="Times New Roman" w:eastAsia="Times New Roman"/>
          <w:b w:val="0"/>
          <w:i w:val="0"/>
          <w:sz w:val="24"/>
        </w:rPr>
        <w:t>A</w:t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Course Name: </w:t>
      </w:r>
      <w:r>
        <w:rPr>
          <w:rFonts w:ascii="Times New Roman" w:hAnsi="Times New Roman" w:eastAsia="Times New Roman"/>
          <w:b w:val="0"/>
          <w:i w:val="0"/>
          <w:sz w:val="24"/>
        </w:rPr>
        <w:t>Full Stack</w:t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Course Code: </w:t>
      </w:r>
      <w:r>
        <w:rPr>
          <w:rFonts w:ascii="Times New Roman" w:hAnsi="Times New Roman" w:eastAsia="Times New Roman"/>
          <w:b w:val="0"/>
          <w:i w:val="0"/>
          <w:sz w:val="24"/>
        </w:rPr>
        <w:t>BTCS303T</w:t>
      </w:r>
    </w:p>
    <w:p>
      <w:pPr>
        <w:spacing w:before="160" w:after="140" w:line="269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Aim: Build a component-based front end using React.</w:t>
      </w:r>
    </w:p>
    <w:p>
      <w:pPr>
        <w:spacing w:before="180"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Task 3.1: </w:t>
      </w:r>
      <w:r>
        <w:rPr>
          <w:rFonts w:ascii="Times New Roman" w:hAnsi="Times New Roman" w:eastAsia="Times New Roman"/>
          <w:b/>
          <w:i w:val="0"/>
          <w:sz w:val="24"/>
        </w:rPr>
        <w:t>Set up a React app using Vite or Create React App.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Vite is a lightweight and fast way to create a modern React application. The following commands create a React project, install dependencies, and start the development server.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# Create a React project with Vite</w:t>
              <w:br/>
              <w:t>npm create vite@latest todo-react -- --template react</w:t>
              <w:br/>
              <w:br/>
              <w:t># Move into the project</w:t>
              <w:br/>
              <w:t>cd todo-react</w:t>
              <w:br/>
              <w:br/>
              <w:t># Install dependencies</w:t>
              <w:br/>
              <w:t>npm install</w:t>
              <w:br/>
              <w:br/>
              <w:t># Start the development server</w:t>
              <w:br/>
              <w:t>npm run dev</w:t>
            </w:r>
          </w:p>
        </w:tc>
      </w:tr>
    </w:tbl>
    <w:p>
      <w:pPr>
        <w:spacing w:after="20"/>
      </w:pP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Open the local URL shown by Vite in the terminal, usually http://localhost:5173/.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main application code is normally placed inside the src folder.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entry file mounts the React application to the root HTML element.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Vite provides fast development builds and hot module replacement.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Create React App can also be used, but Vite is generally simpler and faster for a new learning project.</w:t>
      </w:r>
    </w:p>
    <w:p>
      <w:pPr>
        <w:spacing w:before="180"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Task 3.2: </w:t>
      </w:r>
      <w:r>
        <w:rPr>
          <w:rFonts w:ascii="Times New Roman" w:hAnsi="Times New Roman" w:eastAsia="Times New Roman"/>
          <w:b/>
          <w:i w:val="0"/>
          <w:sz w:val="24"/>
        </w:rPr>
        <w:t>Recreate the Lab 2 Todo app as React components: TaskList, TaskItem, and AddTaskForm.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The Todo application can be divided into small reusable components. AddTaskForm handles new-task input, TaskList displays the collection of tasks, and TaskItem represents one task. The parent App component manages the overall task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src/App.jsx</w:t>
              <w:br/>
              <w:t>import { useState } from "react";</w:t>
              <w:br/>
              <w:t>import AddTaskForm from "./components/AddTaskForm";</w:t>
              <w:br/>
              <w:t>import TaskList from "./components/TaskList";</w:t>
              <w:br/>
              <w:br/>
              <w:t>export default function App() {</w:t>
              <w:br/>
              <w:t xml:space="preserve">  const [tasks, setTasks] = useState([]);</w:t>
              <w:br/>
              <w:br/>
              <w:t xml:space="preserve">  function addTask(text) {</w:t>
              <w:br/>
              <w:t xml:space="preserve">    setTasks(prev =&gt; [</w:t>
              <w:br/>
              <w:t xml:space="preserve">      ...prev,</w:t>
              <w:br/>
              <w:t xml:space="preserve">      { id: Date.now(), text, completed: false }</w:t>
              <w:br/>
              <w:t xml:space="preserve">    ]);</w:t>
              <w:br/>
              <w:t xml:space="preserve">  }</w:t>
              <w:br/>
              <w:br/>
              <w:t xml:space="preserve">  function toggleTask(id) {</w:t>
              <w:br/>
              <w:t xml:space="preserve">    setTasks(prev =&gt;</w:t>
              <w:br/>
              <w:t xml:space="preserve">      prev.map(task =&gt;</w:t>
              <w:br/>
              <w:t xml:space="preserve">        task.id === id</w:t>
              <w:br/>
              <w:t xml:space="preserve">          ? { ...task, completed: !task.completed }</w:t>
              <w:br/>
              <w:t xml:space="preserve">          : task</w:t>
              <w:br/>
              <w:t xml:space="preserve">      )</w:t>
              <w:br/>
              <w:t xml:space="preserve">    );</w:t>
              <w:br/>
              <w:t xml:space="preserve">  }</w:t>
              <w:br/>
              <w:br/>
              <w:t xml:space="preserve">  function deleteTask(id) {</w:t>
              <w:br/>
              <w:t xml:space="preserve">    setTasks(prev =&gt; prev.filter(task =&gt; task.id !== id));</w:t>
              <w:br/>
              <w:t xml:space="preserve">  }</w:t>
              <w:br/>
              <w:br/>
              <w:t xml:space="preserve">  return (</w:t>
              <w:br/>
              <w:t xml:space="preserve">    &lt;main&gt;</w:t>
              <w:br/>
              <w:t xml:space="preserve">      &lt;h1&gt;Todo List&lt;/h1&gt;</w:t>
              <w:br/>
              <w:t xml:space="preserve">      &lt;AddTaskForm onAdd={addTask} /&gt;</w:t>
              <w:br/>
              <w:t xml:space="preserve">      &lt;TaskList</w:t>
              <w:br/>
              <w:t xml:space="preserve">        tasks={tasks}</w:t>
              <w:br/>
              <w:t xml:space="preserve">        onToggle={toggleTask}</w:t>
              <w:br/>
              <w:t xml:space="preserve">        onDelete={deleteTask}</w:t>
              <w:br/>
              <w:t xml:space="preserve">      /&gt;</w:t>
              <w:br/>
              <w:t xml:space="preserve">    &lt;/main&gt;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src/components/AddTaskForm.jsx</w:t>
              <w:br/>
              <w:t>import { useState } from "react";</w:t>
              <w:br/>
              <w:br/>
              <w:t>export default function AddTaskForm({ onAdd }) {</w:t>
              <w:br/>
              <w:t xml:space="preserve">  const [text, setText] = useState("");</w:t>
              <w:br/>
              <w:br/>
              <w:t xml:space="preserve">  function handleSubmit(event) {</w:t>
              <w:br/>
              <w:t xml:space="preserve">    event.preventDefault();</w:t>
              <w:br/>
              <w:br/>
              <w:t xml:space="preserve">    const value = text.trim();</w:t>
              <w:br/>
              <w:t xml:space="preserve">    if (!value) return;</w:t>
              <w:br/>
              <w:br/>
              <w:t xml:space="preserve">    onAdd(value);</w:t>
              <w:br/>
              <w:t xml:space="preserve">    setText("");</w:t>
              <w:br/>
              <w:t xml:space="preserve">  }</w:t>
              <w:br/>
              <w:br/>
              <w:t xml:space="preserve">  return (</w:t>
              <w:br/>
              <w:t xml:space="preserve">    &lt;form onSubmit={handleSubmit}&gt;</w:t>
              <w:br/>
              <w:t xml:space="preserve">      &lt;input</w:t>
              <w:br/>
              <w:t xml:space="preserve">        value={text}</w:t>
              <w:br/>
              <w:t xml:space="preserve">        onChange={event =&gt; setText(event.target.value)}</w:t>
              <w:br/>
              <w:t xml:space="preserve">        placeholder="Enter a task"</w:t>
              <w:br/>
              <w:t xml:space="preserve">        aria-label="New task"</w:t>
              <w:br/>
              <w:t xml:space="preserve">      /&gt;</w:t>
              <w:br/>
              <w:t xml:space="preserve">      &lt;button type="submit"&gt;Add&lt;/button&gt;</w:t>
              <w:br/>
              <w:t xml:space="preserve">    &lt;/form&gt;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src/components/TaskList.jsx</w:t>
              <w:br/>
              <w:t>import TaskItem from "./TaskItem";</w:t>
              <w:br/>
              <w:br/>
              <w:t>export default function TaskList({ tasks, onToggle, onDelete }) {</w:t>
              <w:br/>
              <w:t xml:space="preserve">  if (tasks.length === 0) {</w:t>
              <w:br/>
              <w:t xml:space="preserve">    return &lt;p&gt;No tasks yet.&lt;/p&gt;;</w:t>
              <w:br/>
              <w:t xml:space="preserve">  }</w:t>
              <w:br/>
              <w:br/>
              <w:t xml:space="preserve">  return (</w:t>
              <w:br/>
              <w:t xml:space="preserve">    &lt;ul&gt;</w:t>
              <w:br/>
              <w:t xml:space="preserve">      {tasks.map(task =&gt; (</w:t>
              <w:br/>
              <w:t xml:space="preserve">        &lt;TaskItem</w:t>
              <w:br/>
              <w:t xml:space="preserve">          key={task.id}</w:t>
              <w:br/>
              <w:t xml:space="preserve">          task={task}</w:t>
              <w:br/>
              <w:t xml:space="preserve">          onToggle={onToggle}</w:t>
              <w:br/>
              <w:t xml:space="preserve">          onDelete={onDelete}</w:t>
              <w:br/>
              <w:t xml:space="preserve">        /&gt;</w:t>
              <w:br/>
              <w:t xml:space="preserve">      ))}</w:t>
              <w:br/>
              <w:t xml:space="preserve">    &lt;/ul&gt;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src/components/TaskItem.jsx</w:t>
              <w:br/>
              <w:t>export default function TaskItem({ task, onToggle, onDelete }) {</w:t>
              <w:br/>
              <w:t xml:space="preserve">  return (</w:t>
              <w:br/>
              <w:t xml:space="preserve">    &lt;li&gt;</w:t>
              <w:br/>
              <w:t xml:space="preserve">      &lt;label&gt;</w:t>
              <w:br/>
              <w:t xml:space="preserve">        &lt;input</w:t>
              <w:br/>
              <w:t xml:space="preserve">          type="checkbox"</w:t>
              <w:br/>
              <w:t xml:space="preserve">          checked={task.completed}</w:t>
              <w:br/>
              <w:t xml:space="preserve">          onChange={() =&gt; onToggle(task.id)}</w:t>
              <w:br/>
              <w:t xml:space="preserve">        /&gt;</w:t>
              <w:br/>
              <w:t xml:space="preserve">        {task.text}</w:t>
              <w:br/>
              <w:t xml:space="preserve">      &lt;/label&gt;</w:t>
              <w:br/>
              <w:br/>
              <w:t xml:space="preserve">      &lt;button type="button" onClick={() =&gt; onDelete(task.id)}&gt;</w:t>
              <w:br/>
              <w:t xml:space="preserve">        Delete</w:t>
              <w:br/>
              <w:t xml:space="preserve">      &lt;/button&gt;</w:t>
              <w:br/>
              <w:t xml:space="preserve">    &lt;/li&gt;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App is the parent component and owns the tasks state.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AddTaskForm collects and validates new task text.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TaskList receives the tasks array and renders TaskItem components.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TaskItem displays one task and triggers actions such as complete and delete.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This separation makes the application easier to understand, test, reuse, and maintain.</w:t>
      </w:r>
    </w:p>
    <w:p>
      <w:pPr>
        <w:spacing w:before="180"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Task 3.3: </w:t>
      </w:r>
      <w:r>
        <w:rPr>
          <w:rFonts w:ascii="Times New Roman" w:hAnsi="Times New Roman" w:eastAsia="Times New Roman"/>
          <w:b/>
          <w:i w:val="0"/>
          <w:sz w:val="24"/>
        </w:rPr>
        <w:t>Use useState and useEffect hooks for state management and persistence.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useState stores component data that can change over time. useEffect runs side effects after rendering. In a Todo app, useEffect can load saved tasks from localStorage when the component starts and save the updated task list whenever the state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App.jsx</w:t>
              <w:br/>
              <w:t>import { useEffect, useState } from "react";</w:t>
              <w:br/>
              <w:br/>
              <w:t>export default function App() {</w:t>
              <w:br/>
              <w:t xml:space="preserve">  const [tasks, setTasks] = useState(() =&gt; {</w:t>
              <w:br/>
              <w:t xml:space="preserve">    const saved = localStorage.getItem("tasks");</w:t>
              <w:br/>
              <w:t xml:space="preserve">    return saved ? JSON.parse(saved) : [];</w:t>
              <w:br/>
              <w:t xml:space="preserve">  });</w:t>
              <w:br/>
              <w:br/>
              <w:t xml:space="preserve">  useEffect(() =&gt; {</w:t>
              <w:br/>
              <w:t xml:space="preserve">    localStorage.setItem("tasks", JSON.stringify(tasks));</w:t>
              <w:br/>
              <w:t xml:space="preserve">  }, [tasks]);</w:t>
              <w:br/>
              <w:br/>
              <w:t xml:space="preserve">  function addTask(text) {</w:t>
              <w:br/>
              <w:t xml:space="preserve">    setTasks(prev =&gt; [</w:t>
              <w:br/>
              <w:t xml:space="preserve">      ...prev,</w:t>
              <w:br/>
              <w:t xml:space="preserve">      { id: Date.now(), text, completed: false }</w:t>
              <w:br/>
              <w:t xml:space="preserve">    ]);</w:t>
              <w:br/>
              <w:t xml:space="preserve">  }</w:t>
              <w:br/>
              <w:br/>
              <w:t xml:space="preserve">  return (</w:t>
              <w:br/>
              <w:t xml:space="preserve">    &lt;main&gt;</w:t>
              <w:br/>
              <w:t xml:space="preserve">      &lt;h1&gt;Persistent Todo List&lt;/h1&gt;</w:t>
              <w:br/>
              <w:t xml:space="preserve">      {/* AddTaskForm and TaskList components */}</w:t>
              <w:br/>
              <w:t xml:space="preserve">    &lt;/main&gt;</w:t>
              <w:br/>
              <w:t xml:space="preserve">  );</w:t>
              <w:br/>
              <w:t>}</w:t>
            </w:r>
          </w:p>
        </w:tc>
      </w:tr>
    </w:tbl>
    <w:p>
      <w:pPr>
        <w:spacing w:after="20"/>
      </w:pP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useState returns the current state value and a setter function.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lazy initializer reads localStorage only when the component is initialized.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useEffect runs after rendering and saves the latest tasks whenever tasks changes.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JSON.stringify converts the JavaScript array into a string for storage.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JSON.parse converts the stored string back into a JavaScript array.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localStorage keeps the tasks after a browser refresh, but it is not a replacement for a server database.</w:t>
      </w:r>
    </w:p>
    <w:p>
      <w:pPr>
        <w:spacing w:before="180"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Task 3.4: </w:t>
      </w:r>
      <w:r>
        <w:rPr>
          <w:rFonts w:ascii="Times New Roman" w:hAnsi="Times New Roman" w:eastAsia="Times New Roman"/>
          <w:b/>
          <w:i w:val="0"/>
          <w:sz w:val="24"/>
        </w:rPr>
        <w:t>Implement props-based communication between parent and child components.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In React, data normally flows from parent to child through props. The parent can also pass callback functions as props so that a child can request an action in the parent without directly modifying the parent's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// Parent: App.jsx</w:t>
              <w:br/>
              <w:t>function App() {</w:t>
              <w:br/>
              <w:t xml:space="preserve">  const [tasks, setTasks] = useState([]);</w:t>
              <w:br/>
              <w:br/>
              <w:t xml:space="preserve">  function addTask(text) {</w:t>
              <w:br/>
              <w:t xml:space="preserve">    setTasks(prev =&gt; [...prev, {</w:t>
              <w:br/>
              <w:t xml:space="preserve">      id: Date.now(),</w:t>
              <w:br/>
              <w:t xml:space="preserve">      text,</w:t>
              <w:br/>
              <w:t xml:space="preserve">      completed: false</w:t>
              <w:br/>
              <w:t xml:space="preserve">    }]);</w:t>
              <w:br/>
              <w:t xml:space="preserve">  }</w:t>
              <w:br/>
              <w:br/>
              <w:t xml:space="preserve">  return (</w:t>
              <w:br/>
              <w:t xml:space="preserve">    &lt;&gt;</w:t>
              <w:br/>
              <w:t xml:space="preserve">      &lt;AddTaskForm onAdd={addTask} /&gt;</w:t>
              <w:br/>
              <w:t xml:space="preserve">      &lt;TaskList tasks={tasks} /&gt;</w:t>
              <w:br/>
              <w:t xml:space="preserve">    &lt;/&gt;</w:t>
              <w:br/>
              <w:t xml:space="preserve">  );</w:t>
              <w:br/>
              <w:t>}</w:t>
              <w:br/>
              <w:br/>
              <w:t>// Child: AddTaskForm.jsx</w:t>
              <w:br/>
              <w:t>export default function AddTaskForm({ onAdd }) {</w:t>
              <w:br/>
              <w:t xml:space="preserve">  // Child calls the parent's function through the prop.</w:t>
              <w:br/>
              <w:t xml:space="preserve">  onAdd("Learn React");</w:t>
              <w:br/>
              <w:t>}</w:t>
            </w:r>
          </w:p>
        </w:tc>
      </w:tr>
    </w:tbl>
    <w:p>
      <w:pPr>
        <w:spacing w:after="20"/>
      </w:pP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parent passes values such as tasks to child components through props.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parent can pass functions such as onAdd, onToggle, and onDelete as callback props.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child calls the callback when the user performs an action.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actual state remains controlled by the parent, maintaining predictable one-way data flow.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Props are read-only; a child should not directly mutate a prop.</w:t>
      </w:r>
    </w:p>
    <w:p>
      <w:pPr>
        <w:spacing w:before="180"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Deliverable 1: </w:t>
      </w:r>
      <w:r>
        <w:rPr>
          <w:rFonts w:ascii="Times New Roman" w:hAnsi="Times New Roman" w:eastAsia="Times New Roman"/>
          <w:b/>
          <w:i w:val="0"/>
          <w:sz w:val="24"/>
        </w:rPr>
        <w:t>React project folder.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The project should contain a clear component-based folder structure so that related UI files are easy to locate.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todo-react/</w:t>
              <w:br/>
              <w:t>├── public/</w:t>
              <w:br/>
              <w:t>├── src/</w:t>
              <w:br/>
              <w:t>│   ├── components/</w:t>
              <w:br/>
              <w:t>│   │   ├── AddTaskForm.jsx</w:t>
              <w:br/>
              <w:t>│   │   ├── TaskList.jsx</w:t>
              <w:br/>
              <w:t>│   │   └── TaskItem.jsx</w:t>
              <w:br/>
              <w:t>│   ├── App.jsx</w:t>
              <w:br/>
              <w:t>│   ├── main.jsx</w:t>
              <w:br/>
              <w:t>│   └── index.css</w:t>
              <w:br/>
              <w:t>├── package.json</w:t>
              <w:br/>
              <w:t>└── vite.config.js</w:t>
            </w:r>
          </w:p>
        </w:tc>
      </w:tr>
    </w:tbl>
    <w:p>
      <w:pPr>
        <w:spacing w:after="20"/>
      </w:pPr>
    </w:p>
    <w:p>
      <w:pPr>
        <w:spacing w:before="180"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Deliverable 2: </w:t>
      </w:r>
      <w:r>
        <w:rPr>
          <w:rFonts w:ascii="Times New Roman" w:hAnsi="Times New Roman" w:eastAsia="Times New Roman"/>
          <w:b/>
          <w:i w:val="0"/>
          <w:sz w:val="24"/>
        </w:rPr>
        <w:t>Component tree diagram.</w:t>
      </w:r>
    </w:p>
    <w:p>
      <w:pPr>
        <w:spacing w:after="8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The component tree shows the parent-child relationship and the direction of props/callback communication.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App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│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├── AddTaskForm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│      └── onAdd()  ← callback prop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│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└── TaskList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 │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 ├── TaskItem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 │      ├── onToggle()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 │      └── onDelete()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 │</w:t>
            </w:r>
          </w:p>
        </w:tc>
      </w:tr>
      <w:tr>
        <w:tc>
          <w:tcPr>
            <w:tcW w:type="dxa" w:w="100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       └── TaskItem</w:t>
            </w:r>
          </w:p>
        </w:tc>
      </w:tr>
    </w:tbl>
    <w:p>
      <w:pPr>
        <w:spacing w:after="20"/>
      </w:pP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App owns the main tasks state.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AddTaskForm receives the onAdd callback.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TaskList receives the tasks array and action callbacks.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TaskItem receives one task object and callbacks for its actions.</w:t>
      </w:r>
    </w:p>
    <w:p>
      <w:pPr>
        <w:spacing w:after="40" w:line="259" w:lineRule="auto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This structure demonstrates reusable components and one-way data flow.</w:t>
      </w:r>
    </w:p>
    <w:p>
      <w:pPr>
        <w:spacing w:before="280" w:after="40" w:line="269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— END —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0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