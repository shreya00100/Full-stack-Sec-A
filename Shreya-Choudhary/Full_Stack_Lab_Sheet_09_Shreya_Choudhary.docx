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Times New Roman" w:hAnsi="Times New Roman"/>
          <w:b/>
          <w:sz w:val="36"/>
        </w:rPr>
        <w:t>FULL STACK LAB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sz w:val="26"/>
        </w:rPr>
        <w:t>LAB SHEET 09: FULL STACK DEVELOPMENT – STUDENT RECORD MANAGEMENT</w:t>
      </w:r>
    </w:p>
    <w:p>
      <w:pPr>
        <w:spacing w:before="0" w:after="20" w:line="240" w:lineRule="auto"/>
        <w:jc w:val="center"/>
      </w:pPr>
      <w:r>
        <w:rPr>
          <w:rFonts w:ascii="Times New Roman" w:hAnsi="Times New Roman"/>
          <w:b/>
          <w:sz w:val="24"/>
        </w:rPr>
        <w:t xml:space="preserve">Name: </w:t>
      </w:r>
      <w:r>
        <w:rPr>
          <w:rFonts w:ascii="Times New Roman" w:hAnsi="Times New Roman"/>
          <w:sz w:val="24"/>
        </w:rPr>
        <w:t>Shreya Choudhary</w:t>
      </w:r>
    </w:p>
    <w:p>
      <w:pPr>
        <w:spacing w:before="0" w:after="20" w:line="240" w:lineRule="auto"/>
        <w:jc w:val="center"/>
      </w:pPr>
      <w:r>
        <w:rPr>
          <w:rFonts w:ascii="Times New Roman" w:hAnsi="Times New Roman"/>
          <w:b/>
          <w:sz w:val="24"/>
        </w:rPr>
        <w:t xml:space="preserve">Course: </w:t>
      </w:r>
      <w:r>
        <w:rPr>
          <w:rFonts w:ascii="Times New Roman" w:hAnsi="Times New Roman"/>
          <w:sz w:val="24"/>
        </w:rPr>
        <w:t>B.Tech CSE – 3rd Year</w:t>
      </w:r>
    </w:p>
    <w:p>
      <w:pPr>
        <w:spacing w:before="0" w:after="20" w:line="240" w:lineRule="auto"/>
        <w:jc w:val="center"/>
      </w:pPr>
      <w:r>
        <w:rPr>
          <w:rFonts w:ascii="Times New Roman" w:hAnsi="Times New Roman"/>
          <w:b/>
          <w:sz w:val="24"/>
        </w:rPr>
        <w:t xml:space="preserve">Semester: </w:t>
      </w:r>
      <w:r>
        <w:rPr>
          <w:rFonts w:ascii="Times New Roman" w:hAnsi="Times New Roman"/>
          <w:sz w:val="24"/>
        </w:rPr>
        <w:t>5th Semester</w:t>
      </w:r>
    </w:p>
    <w:p>
      <w:pPr>
        <w:spacing w:before="0" w:after="20" w:line="240" w:lineRule="auto"/>
        <w:jc w:val="center"/>
      </w:pPr>
      <w:r>
        <w:rPr>
          <w:rFonts w:ascii="Times New Roman" w:hAnsi="Times New Roman"/>
          <w:b/>
          <w:sz w:val="24"/>
        </w:rPr>
        <w:t xml:space="preserve">Roll No.: </w:t>
      </w:r>
      <w:r>
        <w:rPr>
          <w:rFonts w:ascii="Times New Roman" w:hAnsi="Times New Roman"/>
          <w:sz w:val="24"/>
        </w:rPr>
        <w:t>61</w:t>
      </w:r>
    </w:p>
    <w:p>
      <w:pPr>
        <w:spacing w:before="0" w:after="20" w:line="240" w:lineRule="auto"/>
        <w:jc w:val="center"/>
      </w:pPr>
      <w:r>
        <w:rPr>
          <w:rFonts w:ascii="Times New Roman" w:hAnsi="Times New Roman"/>
          <w:b/>
          <w:sz w:val="24"/>
        </w:rPr>
        <w:t xml:space="preserve">Section: </w:t>
      </w:r>
      <w:r>
        <w:rPr>
          <w:rFonts w:ascii="Times New Roman" w:hAnsi="Times New Roman"/>
          <w:sz w:val="24"/>
        </w:rPr>
        <w:t>A</w:t>
      </w:r>
    </w:p>
    <w:p>
      <w:pPr>
        <w:spacing w:before="0" w:after="20" w:line="240" w:lineRule="auto"/>
        <w:jc w:val="center"/>
      </w:pPr>
      <w:r>
        <w:rPr>
          <w:rFonts w:ascii="Times New Roman" w:hAnsi="Times New Roman"/>
          <w:b/>
          <w:sz w:val="24"/>
        </w:rPr>
        <w:t xml:space="preserve">Course Name: </w:t>
      </w:r>
      <w:r>
        <w:rPr>
          <w:rFonts w:ascii="Times New Roman" w:hAnsi="Times New Roman"/>
          <w:sz w:val="24"/>
        </w:rPr>
        <w:t>Full Stack</w:t>
      </w:r>
    </w:p>
    <w:p>
      <w:pPr>
        <w:spacing w:before="0" w:after="20" w:line="240" w:lineRule="auto"/>
        <w:jc w:val="center"/>
      </w:pPr>
      <w:r>
        <w:rPr>
          <w:rFonts w:ascii="Times New Roman" w:hAnsi="Times New Roman"/>
          <w:b/>
          <w:sz w:val="24"/>
        </w:rPr>
        <w:t xml:space="preserve">Course Code: </w:t>
      </w:r>
      <w:r>
        <w:rPr>
          <w:rFonts w:ascii="Times New Roman" w:hAnsi="Times New Roman"/>
          <w:sz w:val="24"/>
        </w:rPr>
        <w:t>BTCS303T</w:t>
      </w:r>
    </w:p>
    <w:p>
      <w:pPr>
        <w:spacing w:before="0" w:after="20" w:line="240" w:lineRule="auto"/>
        <w:jc w:val="center"/>
      </w:pPr>
      <w:r>
        <w:rPr>
          <w:rFonts w:ascii="Times New Roman" w:hAnsi="Times New Roman"/>
          <w:b/>
          <w:sz w:val="24"/>
        </w:rPr>
        <w:t xml:space="preserve">Date: </w:t>
      </w:r>
      <w:r>
        <w:rPr>
          <w:rFonts w:ascii="Times New Roman" w:hAnsi="Times New Roman"/>
          <w:sz w:val="24"/>
        </w:rPr>
        <w:t>22/09/2026</w:t>
      </w:r>
    </w:p>
    <w:p>
      <w:pPr>
        <w:spacing w:before="120" w:after="80"/>
      </w:pPr>
      <w:r>
        <w:rPr>
          <w:rFonts w:ascii="Times New Roman" w:hAnsi="Times New Roman"/>
          <w:b/>
          <w:sz w:val="24"/>
        </w:rPr>
        <w:t>1. server.js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5F5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const dns = require("dns");</w:t>
              <w:br/>
              <w:t>dns.setServers(["8.8.8.8", "1.1.1.1"]);</w:t>
              <w:br/>
              <w:br/>
              <w:t>const express = require("express");</w:t>
              <w:br/>
              <w:t>const mongoose = require("mongoose");</w:t>
              <w:br/>
              <w:t>const cors = require("cors");</w:t>
              <w:br/>
              <w:t>const path = require("path");</w:t>
              <w:br/>
              <w:t>const Student = require("./models/Student");</w:t>
              <w:br/>
              <w:br/>
              <w:t>const app = express();</w:t>
              <w:br/>
              <w:br/>
              <w:t>// Middleware</w:t>
              <w:br/>
              <w:t>app.use(cors());</w:t>
              <w:br/>
              <w:t>app.use(express.json());</w:t>
              <w:br/>
              <w:br/>
              <w:t>// Serve frontend files</w:t>
              <w:br/>
              <w:t>app.use(express.static(path.join(__dirname, "public")));</w:t>
              <w:br/>
              <w:br/>
              <w:t>// MongoDB Connection</w:t>
              <w:br/>
              <w:t>mongoose</w:t>
              <w:br/>
              <w:t xml:space="preserve">  .connect("YOUR_MONGODB_ATLAS_CONNECTION_STRING")</w:t>
              <w:br/>
              <w:t xml:space="preserve">  .then(() =&gt; console.log("MongoDB Connected"))</w:t>
              <w:br/>
              <w:t xml:space="preserve">  .catch((error) =&gt; console.log(error.message));</w:t>
              <w:br/>
              <w:br/>
              <w:t>// CREATE - Add a student</w:t>
              <w:br/>
              <w:t>app.post("/students", async (req, res) =&gt; {</w:t>
              <w:br/>
              <w:t xml:space="preserve">  try {</w:t>
              <w:br/>
              <w:t xml:space="preserve">    const student = await Student.create({</w:t>
              <w:br/>
              <w:t xml:space="preserve">      ...req.body,</w:t>
              <w:br/>
              <w:t xml:space="preserve">      marks: Number(req.body.marks),</w:t>
              <w:br/>
              <w:t xml:space="preserve">    });</w:t>
              <w:br/>
              <w:br/>
              <w:t xml:space="preserve">    res.status(201).json(student);</w:t>
              <w:br/>
              <w:t xml:space="preserve">  } catch (error) {</w:t>
              <w:br/>
              <w:t xml:space="preserve">    res.status(400).json({</w:t>
              <w:br/>
              <w:t xml:space="preserve">      error: error.message,</w:t>
              <w:br/>
              <w:t xml:space="preserve">    });</w:t>
              <w:br/>
              <w:t xml:space="preserve">  }</w:t>
              <w:br/>
              <w:t>});</w:t>
              <w:br/>
              <w:br/>
              <w:t>// READ - Get all students</w:t>
              <w:br/>
              <w:t>app.get("/students", async (req, res) =&gt; {</w:t>
              <w:br/>
              <w:t xml:space="preserve">  try {</w:t>
              <w:br/>
              <w:t xml:space="preserve">    const students = await Student.find();</w:t>
              <w:br/>
              <w:t xml:space="preserve">    res.json(students);</w:t>
              <w:br/>
              <w:t xml:space="preserve">  } catch (error) {</w:t>
              <w:br/>
              <w:t xml:space="preserve">    res.status(500).json({</w:t>
              <w:br/>
              <w:t xml:space="preserve">      error: error.message,</w:t>
              <w:br/>
              <w:t xml:space="preserve">    });</w:t>
              <w:br/>
              <w:t xml:space="preserve">  }</w:t>
              <w:br/>
              <w:t>});</w:t>
              <w:br/>
              <w:br/>
              <w:t>// READ - Get one student by ID</w:t>
              <w:br/>
              <w:t>app.get("/students/:id", async (req, res) =&gt; {</w:t>
              <w:br/>
              <w:t xml:space="preserve">  try {</w:t>
              <w:br/>
              <w:t xml:space="preserve">    const student = await Student.findById(req.params.id);</w:t>
              <w:br/>
              <w:t xml:space="preserve">    res.json(student);</w:t>
              <w:br/>
              <w:t xml:space="preserve">  } catch (error) {</w:t>
              <w:br/>
              <w:t xml:space="preserve">    res.status(404).json({</w:t>
              <w:br/>
              <w:t xml:space="preserve">      error: error.message,</w:t>
              <w:br/>
              <w:t xml:space="preserve">    });</w:t>
              <w:br/>
              <w:t xml:space="preserve">  }</w:t>
              <w:br/>
              <w:t>});</w:t>
              <w:br/>
              <w:br/>
              <w:t>// UPDATE - Update student</w:t>
              <w:br/>
              <w:t>app.put("/students/:id", async (req, res) =&gt; {</w:t>
              <w:br/>
              <w:t xml:space="preserve">  try {</w:t>
              <w:br/>
              <w:t xml:space="preserve">    const student = await Student.findByIdAndUpdate(</w:t>
              <w:br/>
              <w:t xml:space="preserve">      req.params.id,</w:t>
              <w:br/>
              <w:t xml:space="preserve">      req.body,</w:t>
              <w:br/>
              <w:t xml:space="preserve">      {</w:t>
              <w:br/>
              <w:t xml:space="preserve">        new: true,</w:t>
              <w:br/>
              <w:t xml:space="preserve">        runValidators: true,</w:t>
              <w:br/>
              <w:t xml:space="preserve">      }</w:t>
              <w:br/>
              <w:t xml:space="preserve">    );</w:t>
              <w:br/>
              <w:br/>
              <w:t xml:space="preserve">    res.json(student);</w:t>
              <w:br/>
              <w:t xml:space="preserve">  } catch (error) {</w:t>
              <w:br/>
              <w:t xml:space="preserve">    res.status(400).json({</w:t>
              <w:br/>
              <w:t xml:space="preserve">      error: error.message,</w:t>
              <w:br/>
              <w:t xml:space="preserve">    });</w:t>
              <w:br/>
              <w:t xml:space="preserve">  }</w:t>
              <w:br/>
              <w:t>});</w:t>
              <w:br/>
              <w:br/>
              <w:t>// DELETE - Delete student</w:t>
              <w:br/>
              <w:t>app.delete("/students/:id", async (req, res) =&gt; {</w:t>
              <w:br/>
              <w:t xml:space="preserve">  try {</w:t>
              <w:br/>
              <w:t xml:space="preserve">    await Student.findByIdAndDelete(req.params.id);</w:t>
              <w:br/>
              <w:t xml:space="preserve">    res.json({</w:t>
              <w:br/>
              <w:t xml:space="preserve">      message: "Student deleted successfully",</w:t>
              <w:br/>
              <w:t xml:space="preserve">    });</w:t>
              <w:br/>
              <w:t xml:space="preserve">  } catch (error) {</w:t>
              <w:br/>
              <w:t xml:space="preserve">    res.status(400).json({</w:t>
              <w:br/>
              <w:t xml:space="preserve">      error: error.message,</w:t>
              <w:br/>
              <w:t xml:space="preserve">    });</w:t>
              <w:br/>
              <w:t xml:space="preserve">  }</w:t>
              <w:br/>
              <w:t>});</w:t>
              <w:br/>
              <w:br/>
              <w:t>// Start server</w:t>
              <w:br/>
              <w:t>app.listen(5000, () =&gt; {</w:t>
              <w:br/>
              <w:t xml:space="preserve">  console.log("Server running on http://localhost:5000");</w:t>
              <w:br/>
              <w:t>});</w:t>
            </w:r>
          </w:p>
        </w:tc>
      </w:tr>
    </w:tbl>
    <w:p>
      <w:pPr>
        <w:spacing w:after="20"/>
      </w:pPr>
    </w:p>
    <w:p>
      <w:pPr>
        <w:spacing w:before="120" w:after="80"/>
      </w:pPr>
      <w:r>
        <w:rPr>
          <w:rFonts w:ascii="Times New Roman" w:hAnsi="Times New Roman"/>
          <w:b/>
          <w:sz w:val="24"/>
        </w:rPr>
        <w:t>2. models/Student.js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5F5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const mongoose = require("mongoose");</w:t>
              <w:br/>
              <w:br/>
              <w:t>const studentSchema = new mongoose.Schema({</w:t>
              <w:br/>
              <w:t xml:space="preserve">  name: {</w:t>
              <w:br/>
              <w:t xml:space="preserve">    type: String,</w:t>
              <w:br/>
              <w:t xml:space="preserve">    required: true,</w:t>
              <w:br/>
              <w:t xml:space="preserve">  },</w:t>
              <w:br/>
              <w:br/>
              <w:t xml:space="preserve">  rollNo: {</w:t>
              <w:br/>
              <w:t xml:space="preserve">    type: String,</w:t>
              <w:br/>
              <w:t xml:space="preserve">    required: true,</w:t>
              <w:br/>
              <w:t xml:space="preserve">  },</w:t>
              <w:br/>
              <w:br/>
              <w:t xml:space="preserve">  course: {</w:t>
              <w:br/>
              <w:t xml:space="preserve">    type: String,</w:t>
              <w:br/>
              <w:t xml:space="preserve">    required: true,</w:t>
              <w:br/>
              <w:t xml:space="preserve">  },</w:t>
              <w:br/>
              <w:br/>
              <w:t xml:space="preserve">  marks: {</w:t>
              <w:br/>
              <w:t xml:space="preserve">    type: Number,</w:t>
              <w:br/>
              <w:t xml:space="preserve">    min: 0,</w:t>
              <w:br/>
              <w:t xml:space="preserve">    max: 100,</w:t>
              <w:br/>
              <w:t xml:space="preserve">    required: true,</w:t>
              <w:br/>
              <w:t xml:space="preserve">  },</w:t>
              <w:br/>
              <w:t>});</w:t>
              <w:br/>
              <w:br/>
              <w:t>module.exports = mongoose.model("Student", studentSchema);</w:t>
            </w:r>
          </w:p>
        </w:tc>
      </w:tr>
    </w:tbl>
    <w:p>
      <w:pPr>
        <w:spacing w:after="20"/>
      </w:pPr>
    </w:p>
    <w:p>
      <w:pPr>
        <w:spacing w:before="120" w:after="80"/>
      </w:pPr>
      <w:r>
        <w:rPr>
          <w:rFonts w:ascii="Times New Roman" w:hAnsi="Times New Roman"/>
          <w:b/>
          <w:sz w:val="24"/>
        </w:rPr>
        <w:t>3. public/index.html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5F5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&lt;!DOCTYPE html&gt;</w:t>
              <w:br/>
              <w:t>&lt;html lang="en"&gt;</w:t>
              <w:br/>
              <w:t>&lt;head&gt;</w:t>
              <w:br/>
              <w:t xml:space="preserve">  &lt;meta charset="UTF-8" /&gt;</w:t>
              <w:br/>
              <w:t xml:space="preserve">  &lt;meta</w:t>
              <w:br/>
              <w:t xml:space="preserve">    name="viewport"</w:t>
              <w:br/>
              <w:t xml:space="preserve">    content="width=device-width, initial-scale=1.0"</w:t>
              <w:br/>
              <w:t xml:space="preserve">  /&gt;</w:t>
              <w:br/>
              <w:t xml:space="preserve">  &lt;title&gt;Student Record Management&lt;/title&gt;</w:t>
              <w:br/>
              <w:t xml:space="preserve">  &lt;link rel="stylesheet" href="style.css" /&gt;</w:t>
              <w:br/>
              <w:t>&lt;/head&gt;</w:t>
              <w:br/>
              <w:t>&lt;body&gt;</w:t>
              <w:br/>
              <w:t xml:space="preserve">  &lt;h1&gt;Student Records&lt;/h1&gt;</w:t>
              <w:br/>
              <w:br/>
              <w:t xml:space="preserve">  &lt;form id="form"&gt;</w:t>
              <w:br/>
              <w:t xml:space="preserve">    &lt;input</w:t>
              <w:br/>
              <w:t xml:space="preserve">      id="name"</w:t>
              <w:br/>
              <w:t xml:space="preserve">      type="text"</w:t>
              <w:br/>
              <w:t xml:space="preserve">      placeholder="Name"</w:t>
              <w:br/>
              <w:t xml:space="preserve">      required</w:t>
              <w:br/>
              <w:t xml:space="preserve">    /&gt;</w:t>
              <w:br/>
              <w:br/>
              <w:t xml:space="preserve">    &lt;input</w:t>
              <w:br/>
              <w:t xml:space="preserve">      id="rollNo"</w:t>
              <w:br/>
              <w:t xml:space="preserve">      type="text"</w:t>
              <w:br/>
              <w:t xml:space="preserve">      placeholder="Roll No"</w:t>
              <w:br/>
              <w:t xml:space="preserve">      required</w:t>
              <w:br/>
              <w:t xml:space="preserve">    /&gt;</w:t>
              <w:br/>
              <w:br/>
              <w:t xml:space="preserve">    &lt;input</w:t>
              <w:br/>
              <w:t xml:space="preserve">      id="course"</w:t>
              <w:br/>
              <w:t xml:space="preserve">      type="text"</w:t>
              <w:br/>
              <w:t xml:space="preserve">      placeholder="Course"</w:t>
              <w:br/>
              <w:t xml:space="preserve">      required</w:t>
              <w:br/>
              <w:t xml:space="preserve">    /&gt;</w:t>
              <w:br/>
              <w:br/>
              <w:t xml:space="preserve">    &lt;input</w:t>
              <w:br/>
              <w:t xml:space="preserve">      id="marks"</w:t>
              <w:br/>
              <w:t xml:space="preserve">      type="number"</w:t>
              <w:br/>
              <w:t xml:space="preserve">      min="0"</w:t>
              <w:br/>
              <w:t xml:space="preserve">      max="100"</w:t>
              <w:br/>
              <w:t xml:space="preserve">      placeholder="Marks"</w:t>
              <w:br/>
              <w:t xml:space="preserve">      required</w:t>
              <w:br/>
              <w:t xml:space="preserve">    /&gt;</w:t>
              <w:br/>
              <w:br/>
              <w:t xml:space="preserve">    &lt;button type="submit"&gt;Add Student&lt;/button&gt;</w:t>
              <w:br/>
              <w:t xml:space="preserve">  &lt;/form&gt;</w:t>
              <w:br/>
              <w:br/>
              <w:t xml:space="preserve">  &lt;table&gt;</w:t>
              <w:br/>
              <w:t xml:space="preserve">    &lt;thead&gt;</w:t>
              <w:br/>
              <w:t xml:space="preserve">      &lt;tr&gt;</w:t>
              <w:br/>
              <w:t xml:space="preserve">        &lt;th&gt;Name&lt;/th&gt;</w:t>
              <w:br/>
              <w:t xml:space="preserve">        &lt;th&gt;Roll No&lt;/th&gt;</w:t>
              <w:br/>
              <w:t xml:space="preserve">        &lt;th&gt;Course&lt;/th&gt;</w:t>
              <w:br/>
              <w:t xml:space="preserve">        &lt;th&gt;Marks&lt;/th&gt;</w:t>
              <w:br/>
              <w:t xml:space="preserve">        &lt;th&gt;Action&lt;/th&gt;</w:t>
              <w:br/>
              <w:t xml:space="preserve">      &lt;/tr&gt;</w:t>
              <w:br/>
              <w:t xml:space="preserve">    &lt;/thead&gt;</w:t>
              <w:br/>
              <w:t xml:space="preserve">    &lt;tbody id="table"&gt;&lt;/tbody&gt;</w:t>
              <w:br/>
              <w:t xml:space="preserve">  &lt;/table&gt;</w:t>
              <w:br/>
              <w:br/>
              <w:t xml:space="preserve">  &lt;script src="script.js"&gt;&lt;/script&gt;</w:t>
              <w:br/>
              <w:t>&lt;/body&gt;</w:t>
              <w:br/>
              <w:t>&lt;/html&gt;</w:t>
            </w:r>
          </w:p>
        </w:tc>
      </w:tr>
    </w:tbl>
    <w:p>
      <w:pPr>
        <w:spacing w:after="20"/>
      </w:pPr>
    </w:p>
    <w:p>
      <w:pPr>
        <w:spacing w:before="120" w:after="80"/>
      </w:pPr>
      <w:r>
        <w:rPr>
          <w:rFonts w:ascii="Times New Roman" w:hAnsi="Times New Roman"/>
          <w:b/>
          <w:sz w:val="24"/>
        </w:rPr>
        <w:t>4. public/script.js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5F5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const form = document.getElementById("form");</w:t>
              <w:br/>
              <w:t>const table = document.getElementById("table");</w:t>
              <w:br/>
              <w:t>const nameInput = document.getElementById("name");</w:t>
              <w:br/>
              <w:t>const rollNoInput = document.getElementById("rollNo");</w:t>
              <w:br/>
              <w:t>const courseInput = document.getElementById("course");</w:t>
              <w:br/>
              <w:t>const marksInput = document.getElementById("marks");</w:t>
              <w:br/>
              <w:br/>
              <w:t>// Load all students</w:t>
              <w:br/>
              <w:t>async function load() {</w:t>
              <w:br/>
              <w:t xml:space="preserve">  try {</w:t>
              <w:br/>
              <w:t xml:space="preserve">    const response = await fetch("/students");</w:t>
              <w:br/>
              <w:t xml:space="preserve">    const students = await response.json();</w:t>
              <w:br/>
              <w:br/>
              <w:t xml:space="preserve">    table.innerHTML = students</w:t>
              <w:br/>
              <w:t xml:space="preserve">      .map(</w:t>
              <w:br/>
              <w:t xml:space="preserve">        (student) =&gt; `</w:t>
              <w:br/>
              <w:t xml:space="preserve">          &lt;tr&gt;</w:t>
              <w:br/>
              <w:t xml:space="preserve">            &lt;td&gt;${student.name}&lt;/td&gt;</w:t>
              <w:br/>
              <w:t xml:space="preserve">            &lt;td&gt;${student.rollNo}&lt;/td&gt;</w:t>
              <w:br/>
              <w:t xml:space="preserve">            &lt;td&gt;${student.course}&lt;/td&gt;</w:t>
              <w:br/>
              <w:t xml:space="preserve">            &lt;td&gt;${student.marks}&lt;/td&gt;</w:t>
              <w:br/>
              <w:t xml:space="preserve">            &lt;td&gt;</w:t>
              <w:br/>
              <w:t xml:space="preserve">              &lt;button onclick="editStudent('${student._id}')"&gt;</w:t>
              <w:br/>
              <w:t xml:space="preserve">                Edit</w:t>
              <w:br/>
              <w:t xml:space="preserve">              &lt;/button&gt;</w:t>
              <w:br/>
              <w:t xml:space="preserve">              &lt;button onclick="deleteStudent('${student._id}')"&gt;</w:t>
              <w:br/>
              <w:t xml:space="preserve">                Delete</w:t>
              <w:br/>
              <w:t xml:space="preserve">              &lt;/button&gt;</w:t>
              <w:br/>
              <w:t xml:space="preserve">            &lt;/td&gt;</w:t>
              <w:br/>
              <w:t xml:space="preserve">          &lt;/tr&gt;</w:t>
              <w:br/>
              <w:t xml:space="preserve">        `</w:t>
              <w:br/>
              <w:t xml:space="preserve">      )</w:t>
              <w:br/>
              <w:t xml:space="preserve">      .join("");</w:t>
              <w:br/>
              <w:t xml:space="preserve">  } catch (error) {</w:t>
              <w:br/>
              <w:t xml:space="preserve">    console.error("Error loading students:", error);</w:t>
              <w:br/>
              <w:t xml:space="preserve">  }</w:t>
              <w:br/>
              <w:t>}</w:t>
              <w:br/>
              <w:br/>
              <w:t>// Add student</w:t>
              <w:br/>
              <w:t>form.onsubmit = async (event) =&gt; {</w:t>
              <w:br/>
              <w:t xml:space="preserve">  event.preventDefault();</w:t>
              <w:br/>
              <w:br/>
              <w:t xml:space="preserve">  const studentData = {</w:t>
              <w:br/>
              <w:t xml:space="preserve">    name: nameInput.value,</w:t>
              <w:br/>
              <w:t xml:space="preserve">    rollNo: rollNoInput.value,</w:t>
              <w:br/>
              <w:t xml:space="preserve">    course: courseInput.value,</w:t>
              <w:br/>
              <w:t xml:space="preserve">    marks: Number(marksInput.value),</w:t>
              <w:br/>
              <w:t xml:space="preserve">  };</w:t>
              <w:br/>
              <w:br/>
              <w:t xml:space="preserve">  // Validate marks</w:t>
              <w:br/>
              <w:t xml:space="preserve">  if (studentData.marks &lt; 0 || studentData.marks &gt; 100) {</w:t>
              <w:br/>
              <w:t xml:space="preserve">    alert("Marks must be between 0 and 100");</w:t>
              <w:br/>
              <w:t xml:space="preserve">    return;</w:t>
              <w:br/>
              <w:t xml:space="preserve">  }</w:t>
              <w:br/>
              <w:br/>
              <w:t xml:space="preserve">  try {</w:t>
              <w:br/>
              <w:t xml:space="preserve">    await fetch("/students", {</w:t>
              <w:br/>
              <w:t xml:space="preserve">      method: "POST",</w:t>
              <w:br/>
              <w:t xml:space="preserve">      headers: {</w:t>
              <w:br/>
              <w:t xml:space="preserve">        "Content-Type": "application/json",</w:t>
              <w:br/>
              <w:t xml:space="preserve">      },</w:t>
              <w:br/>
              <w:t xml:space="preserve">      body: JSON.stringify(studentData),</w:t>
              <w:br/>
              <w:t xml:space="preserve">    });</w:t>
              <w:br/>
              <w:br/>
              <w:t xml:space="preserve">    form.reset();</w:t>
              <w:br/>
              <w:t xml:space="preserve">    load();</w:t>
              <w:br/>
              <w:t xml:space="preserve">  } catch (error) {</w:t>
              <w:br/>
              <w:t xml:space="preserve">    console.error("Error adding student:", error);</w:t>
              <w:br/>
              <w:t xml:space="preserve">  }</w:t>
              <w:br/>
              <w:t>};</w:t>
              <w:br/>
              <w:br/>
              <w:t>// Delete student</w:t>
              <w:br/>
              <w:t>async function deleteStudent(id) {</w:t>
              <w:br/>
              <w:t xml:space="preserve">  try {</w:t>
              <w:br/>
              <w:t xml:space="preserve">    await fetch(`/students/${id}`, {</w:t>
              <w:br/>
              <w:t xml:space="preserve">      method: "DELETE",</w:t>
              <w:br/>
              <w:t xml:space="preserve">    });</w:t>
              <w:br/>
              <w:br/>
              <w:t xml:space="preserve">    load();</w:t>
              <w:br/>
              <w:t xml:space="preserve">  } catch (error) {</w:t>
              <w:br/>
              <w:t xml:space="preserve">    console.error("Error deleting student:", error);</w:t>
              <w:br/>
              <w:t xml:space="preserve">  }</w:t>
              <w:br/>
              <w:t>}</w:t>
              <w:br/>
              <w:br/>
              <w:t>// Edit student</w:t>
              <w:br/>
              <w:t>async function editStudent(id) {</w:t>
              <w:br/>
              <w:t xml:space="preserve">  try {</w:t>
              <w:br/>
              <w:t xml:space="preserve">    const response = await fetch(`/students/${id}`);</w:t>
              <w:br/>
              <w:t xml:space="preserve">    const student = await response.json();</w:t>
              <w:br/>
              <w:br/>
              <w:t xml:space="preserve">    const updatedStudent = {</w:t>
              <w:br/>
              <w:t xml:space="preserve">      name: prompt("Enter Name:", student.name),</w:t>
              <w:br/>
              <w:t xml:space="preserve">      rollNo: prompt("Enter Roll No:", student.rollNo),</w:t>
              <w:br/>
              <w:t xml:space="preserve">      course: prompt("Enter Course:", student.course),</w:t>
              <w:br/>
              <w:t xml:space="preserve">      marks: Number(prompt("Enter Marks:", student.marks)),</w:t>
              <w:br/>
              <w:t xml:space="preserve">    };</w:t>
              <w:br/>
              <w:br/>
              <w:t xml:space="preserve">    // Validate marks</w:t>
              <w:br/>
              <w:t xml:space="preserve">    if (</w:t>
              <w:br/>
              <w:t xml:space="preserve">      updatedStudent.marks &lt; 0 ||</w:t>
              <w:br/>
              <w:t xml:space="preserve">      updatedStudent.marks &gt; 100</w:t>
              <w:br/>
              <w:t xml:space="preserve">    ) {</w:t>
              <w:br/>
              <w:t xml:space="preserve">      alert("Marks must be between 0 and 100");</w:t>
              <w:br/>
              <w:t xml:space="preserve">      return;</w:t>
              <w:br/>
              <w:t xml:space="preserve">    }</w:t>
              <w:br/>
              <w:br/>
              <w:t xml:space="preserve">    await fetch(`/students/${id}`, {</w:t>
              <w:br/>
              <w:t xml:space="preserve">      method: "PUT",</w:t>
              <w:br/>
              <w:t xml:space="preserve">      headers: {</w:t>
              <w:br/>
              <w:t xml:space="preserve">        "Content-Type": "application/json",</w:t>
              <w:br/>
              <w:t xml:space="preserve">      },</w:t>
              <w:br/>
              <w:t xml:space="preserve">      body: JSON.stringify(updatedStudent),</w:t>
              <w:br/>
              <w:t xml:space="preserve">    });</w:t>
              <w:br/>
              <w:br/>
              <w:t xml:space="preserve">    load();</w:t>
              <w:br/>
              <w:t xml:space="preserve">  } catch (error) {</w:t>
              <w:br/>
              <w:t xml:space="preserve">    console.error("Error updating student:", error);</w:t>
              <w:br/>
              <w:t xml:space="preserve">  }</w:t>
              <w:br/>
              <w:t>}</w:t>
              <w:br/>
              <w:br/>
              <w:t>// Initial load</w:t>
              <w:br/>
              <w:t>load();</w:t>
            </w:r>
          </w:p>
        </w:tc>
      </w:tr>
    </w:tbl>
    <w:p>
      <w:pPr>
        <w:spacing w:after="20"/>
      </w:pPr>
    </w:p>
    <w:p>
      <w:pPr>
        <w:spacing w:before="120" w:after="80"/>
      </w:pPr>
      <w:r>
        <w:rPr>
          <w:rFonts w:ascii="Times New Roman" w:hAnsi="Times New Roman"/>
          <w:b/>
          <w:sz w:val="24"/>
        </w:rPr>
        <w:t>5. public/style.css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5F5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body {</w:t>
              <w:br/>
              <w:t xml:space="preserve">  font-family: Arial, sans-serif;</w:t>
              <w:br/>
              <w:t xml:space="preserve">  text-align: center;</w:t>
              <w:br/>
              <w:t xml:space="preserve">  margin: 30px;</w:t>
              <w:br/>
              <w:t>}</w:t>
              <w:br/>
              <w:br/>
              <w:t>h1 {</w:t>
              <w:br/>
              <w:t xml:space="preserve">  margin-bottom: 20px;</w:t>
              <w:br/>
              <w:t>}</w:t>
              <w:br/>
              <w:br/>
              <w:t>input,</w:t>
              <w:br/>
              <w:t>button {</w:t>
              <w:br/>
              <w:t xml:space="preserve">  padding: 7px;</w:t>
              <w:br/>
              <w:t xml:space="preserve">  margin: 4px;</w:t>
              <w:br/>
              <w:t>}</w:t>
              <w:br/>
              <w:br/>
              <w:t>button {</w:t>
              <w:br/>
              <w:t xml:space="preserve">  cursor: pointer;</w:t>
              <w:br/>
              <w:t>}</w:t>
              <w:br/>
              <w:br/>
              <w:t>table {</w:t>
              <w:br/>
              <w:t xml:space="preserve">  margin: 20px auto;</w:t>
              <w:br/>
              <w:t xml:space="preserve">  border-collapse: collapse;</w:t>
              <w:br/>
              <w:t xml:space="preserve">  width: 80%;</w:t>
              <w:br/>
              <w:t>}</w:t>
              <w:br/>
              <w:br/>
              <w:t>th,</w:t>
              <w:br/>
              <w:t>td {</w:t>
              <w:br/>
              <w:t xml:space="preserve">  padding: 8px;</w:t>
              <w:br/>
              <w:t xml:space="preserve">  border: 1px solid #333;</w:t>
              <w:br/>
              <w:t>}</w:t>
              <w:br/>
              <w:br/>
              <w:t>th {</w:t>
              <w:br/>
              <w:t xml:space="preserve">  background-color: #f2f2f2;</w:t>
              <w:br/>
              <w:t>}</w:t>
            </w:r>
          </w:p>
        </w:tc>
      </w:tr>
    </w:tbl>
    <w:p>
      <w:pPr>
        <w:spacing w:after="20"/>
      </w:pPr>
    </w:p>
    <w:p>
      <w:pPr>
        <w:spacing w:before="120" w:after="80"/>
      </w:pPr>
      <w:r>
        <w:rPr>
          <w:rFonts w:ascii="Times New Roman" w:hAnsi="Times New Roman"/>
          <w:b/>
          <w:sz w:val="24"/>
        </w:rPr>
        <w:t>Output: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690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sheet9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071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