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69" w:lineRule="auto"/>
        <w:jc w:val="center"/>
      </w:pPr>
      <w:r>
        <w:rPr>
          <w:rFonts w:ascii="Times New Roman" w:hAnsi="Times New Roman" w:eastAsia="Times New Roman"/>
          <w:b/>
          <w:i w:val="0"/>
          <w:sz w:val="40"/>
        </w:rPr>
        <w:t>FULL STACK LAB</w:t>
      </w:r>
    </w:p>
    <w:p>
      <w:pPr>
        <w:spacing w:before="0" w:after="200" w:line="269" w:lineRule="auto"/>
        <w:jc w:val="center"/>
      </w:pPr>
      <w:r>
        <w:rPr>
          <w:rFonts w:ascii="Times New Roman" w:hAnsi="Times New Roman" w:eastAsia="Times New Roman"/>
          <w:b/>
          <w:i w:val="0"/>
          <w:sz w:val="30"/>
        </w:rPr>
        <w:t>LAB SHEET 02: DYNAMIC INTERFACE STYLING &amp; SCRIPTING INTERACTIVITY</w:t>
      </w:r>
    </w:p>
    <w:p>
      <w:pPr>
        <w:spacing w:before="20" w:after="60"/>
        <w:jc w:val="center"/>
      </w:pPr>
      <w:r>
        <w:rPr>
          <w:rFonts w:ascii="Times New Roman" w:hAnsi="Times New Roman" w:eastAsia="Times New Roman"/>
          <w:b/>
          <w:i w:val="0"/>
          <w:sz w:val="24"/>
        </w:rPr>
        <w:t xml:space="preserve">Name: </w:t>
      </w:r>
      <w:r>
        <w:rPr>
          <w:rFonts w:ascii="Times New Roman" w:hAnsi="Times New Roman" w:eastAsia="Times New Roman"/>
          <w:b w:val="0"/>
          <w:i w:val="0"/>
          <w:sz w:val="24"/>
        </w:rPr>
        <w:t>Shreya Choudhary</w:t>
      </w:r>
    </w:p>
    <w:p>
      <w:pPr>
        <w:spacing w:before="20" w:after="60"/>
        <w:jc w:val="center"/>
      </w:pPr>
      <w:r>
        <w:rPr>
          <w:rFonts w:ascii="Times New Roman" w:hAnsi="Times New Roman" w:eastAsia="Times New Roman"/>
          <w:b/>
          <w:i w:val="0"/>
          <w:sz w:val="24"/>
        </w:rPr>
        <w:t xml:space="preserve">Course: </w:t>
      </w:r>
      <w:r>
        <w:rPr>
          <w:rFonts w:ascii="Times New Roman" w:hAnsi="Times New Roman" w:eastAsia="Times New Roman"/>
          <w:b w:val="0"/>
          <w:i w:val="0"/>
          <w:sz w:val="24"/>
        </w:rPr>
        <w:t>B.Tech CSE – 3rd Year</w:t>
      </w:r>
    </w:p>
    <w:p>
      <w:pPr>
        <w:spacing w:before="20" w:after="60"/>
        <w:jc w:val="center"/>
      </w:pPr>
      <w:r>
        <w:rPr>
          <w:rFonts w:ascii="Times New Roman" w:hAnsi="Times New Roman" w:eastAsia="Times New Roman"/>
          <w:b/>
          <w:i w:val="0"/>
          <w:sz w:val="24"/>
        </w:rPr>
        <w:t xml:space="preserve">Semester: </w:t>
      </w:r>
      <w:r>
        <w:rPr>
          <w:rFonts w:ascii="Times New Roman" w:hAnsi="Times New Roman" w:eastAsia="Times New Roman"/>
          <w:b w:val="0"/>
          <w:i w:val="0"/>
          <w:sz w:val="24"/>
        </w:rPr>
        <w:t>5th Semester</w:t>
      </w:r>
    </w:p>
    <w:p>
      <w:pPr>
        <w:spacing w:before="20" w:after="60"/>
        <w:jc w:val="center"/>
      </w:pPr>
      <w:r>
        <w:rPr>
          <w:rFonts w:ascii="Times New Roman" w:hAnsi="Times New Roman" w:eastAsia="Times New Roman"/>
          <w:b/>
          <w:i w:val="0"/>
          <w:sz w:val="24"/>
        </w:rPr>
        <w:t xml:space="preserve">Roll No.: </w:t>
      </w:r>
      <w:r>
        <w:rPr>
          <w:rFonts w:ascii="Times New Roman" w:hAnsi="Times New Roman" w:eastAsia="Times New Roman"/>
          <w:b w:val="0"/>
          <w:i w:val="0"/>
          <w:sz w:val="24"/>
        </w:rPr>
        <w:t>61</w:t>
      </w:r>
    </w:p>
    <w:p>
      <w:pPr>
        <w:spacing w:before="20" w:after="60"/>
        <w:jc w:val="center"/>
      </w:pPr>
      <w:r>
        <w:rPr>
          <w:rFonts w:ascii="Times New Roman" w:hAnsi="Times New Roman" w:eastAsia="Times New Roman"/>
          <w:b/>
          <w:i w:val="0"/>
          <w:sz w:val="24"/>
        </w:rPr>
        <w:t xml:space="preserve">Section: </w:t>
      </w:r>
      <w:r>
        <w:rPr>
          <w:rFonts w:ascii="Times New Roman" w:hAnsi="Times New Roman" w:eastAsia="Times New Roman"/>
          <w:b w:val="0"/>
          <w:i w:val="0"/>
          <w:sz w:val="24"/>
        </w:rPr>
        <w:t>A</w:t>
      </w:r>
    </w:p>
    <w:p>
      <w:pPr>
        <w:spacing w:before="20" w:after="60"/>
        <w:jc w:val="center"/>
      </w:pPr>
      <w:r>
        <w:rPr>
          <w:rFonts w:ascii="Times New Roman" w:hAnsi="Times New Roman" w:eastAsia="Times New Roman"/>
          <w:b/>
          <w:i w:val="0"/>
          <w:sz w:val="24"/>
        </w:rPr>
        <w:t xml:space="preserve">Course Name: </w:t>
      </w:r>
      <w:r>
        <w:rPr>
          <w:rFonts w:ascii="Times New Roman" w:hAnsi="Times New Roman" w:eastAsia="Times New Roman"/>
          <w:b w:val="0"/>
          <w:i w:val="0"/>
          <w:sz w:val="24"/>
        </w:rPr>
        <w:t>Full Stack</w:t>
      </w:r>
    </w:p>
    <w:p>
      <w:pPr>
        <w:spacing w:before="20" w:after="60"/>
        <w:jc w:val="center"/>
      </w:pPr>
      <w:r>
        <w:rPr>
          <w:rFonts w:ascii="Times New Roman" w:hAnsi="Times New Roman" w:eastAsia="Times New Roman"/>
          <w:b/>
          <w:i w:val="0"/>
          <w:sz w:val="24"/>
        </w:rPr>
        <w:t xml:space="preserve">Course Code: </w:t>
      </w:r>
      <w:r>
        <w:rPr>
          <w:rFonts w:ascii="Times New Roman" w:hAnsi="Times New Roman" w:eastAsia="Times New Roman"/>
          <w:b w:val="0"/>
          <w:i w:val="0"/>
          <w:sz w:val="24"/>
        </w:rPr>
        <w:t>BTCS303T</w:t>
      </w:r>
    </w:p>
    <w:p>
      <w:pPr>
        <w:spacing w:before="180" w:after="80" w:line="264" w:lineRule="auto"/>
      </w:pPr>
      <w:r>
        <w:rPr>
          <w:rFonts w:ascii="Times New Roman" w:hAnsi="Times New Roman" w:eastAsia="Times New Roman"/>
          <w:b/>
          <w:i w:val="0"/>
          <w:sz w:val="24"/>
        </w:rPr>
        <w:t xml:space="preserve">Task 2.1: </w:t>
      </w:r>
      <w:r>
        <w:rPr>
          <w:rFonts w:ascii="Times New Roman" w:hAnsi="Times New Roman" w:eastAsia="Times New Roman"/>
          <w:b/>
          <w:i w:val="0"/>
          <w:sz w:val="24"/>
        </w:rPr>
        <w:t>Formulate a clean dark-mode landing layout implementing custom styling overrides via CSS variables and an interactive toggler method inside vanilla JavaScript.</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CSS custom properties (variables) can store theme colors and other reusable values. JavaScript can switch between light and dark themes by changing a class on the body. This keeps the styling centralized and makes the theme toggle reusable.</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line="240" w:lineRule="auto"/>
            </w:pPr>
            <w:r>
              <w:rPr>
                <w:rFonts w:ascii="Times New Roman" w:hAnsi="Times New Roman" w:eastAsia="Times New Roman"/>
                <w:b w:val="0"/>
                <w:i w:val="0"/>
                <w:sz w:val="18"/>
              </w:rPr>
              <w:t>&lt;!DOCTYPE html&gt;</w:t>
              <w:br/>
              <w:t>&lt;html lang="en"&gt;</w:t>
              <w:br/>
              <w:t>&lt;head&gt;</w:t>
              <w:br/>
              <w:t xml:space="preserve">  &lt;meta charset="UTF-8"&gt;</w:t>
              <w:br/>
              <w:t xml:space="preserve">  &lt;meta name="viewport" content="width=device-width, initial-scale=1.0"&gt;</w:t>
              <w:br/>
              <w:t xml:space="preserve">  &lt;title&gt;Dark Mode Landing Page&lt;/title&gt;</w:t>
              <w:br/>
              <w:br/>
              <w:t xml:space="preserve">  &lt;style&gt;</w:t>
              <w:br/>
              <w:t xml:space="preserve">    :root {</w:t>
              <w:br/>
              <w:t xml:space="preserve">      --bg: #f5f5f5;</w:t>
              <w:br/>
              <w:t xml:space="preserve">      --text: #222;</w:t>
              <w:br/>
              <w:t xml:space="preserve">      --card: #ffffff;</w:t>
              <w:br/>
              <w:t xml:space="preserve">      --accent: #4f46e5;</w:t>
              <w:br/>
              <w:t xml:space="preserve">    }</w:t>
              <w:br/>
              <w:br/>
              <w:t xml:space="preserve">    body.dark {</w:t>
              <w:br/>
              <w:t xml:space="preserve">      --bg: #121212;</w:t>
              <w:br/>
              <w:t xml:space="preserve">      --text: #f5f5f5;</w:t>
              <w:br/>
              <w:t xml:space="preserve">      --card: #1f1f1f;</w:t>
              <w:br/>
              <w:t xml:space="preserve">      --accent: #818cf8;</w:t>
              <w:br/>
              <w:t xml:space="preserve">    }</w:t>
              <w:br/>
              <w:br/>
              <w:t xml:space="preserve">    * {</w:t>
              <w:br/>
              <w:t xml:space="preserve">      box-sizing: border-box;</w:t>
              <w:br/>
              <w:t xml:space="preserve">    }</w:t>
              <w:br/>
              <w:br/>
              <w:t xml:space="preserve">    body {</w:t>
              <w:br/>
              <w:t xml:space="preserve">      margin: 0;</w:t>
              <w:br/>
              <w:t xml:space="preserve">      font-family: Arial, sans-serif;</w:t>
              <w:br/>
              <w:t xml:space="preserve">      background: var(--bg);</w:t>
              <w:br/>
              <w:t xml:space="preserve">      color: var(--text);</w:t>
              <w:br/>
              <w:t xml:space="preserve">      transition: 0.3s;</w:t>
              <w:br/>
              <w:t xml:space="preserve">    }</w:t>
              <w:br/>
              <w:br/>
              <w:t xml:space="preserve">    header {</w:t>
              <w:br/>
              <w:t xml:space="preserve">      padding: 20px;</w:t>
              <w:br/>
              <w:t xml:space="preserve">      display: flex;</w:t>
              <w:br/>
              <w:t xml:space="preserve">      justify-content: space-between;</w:t>
              <w:br/>
              <w:t xml:space="preserve">      align-items: center;</w:t>
              <w:br/>
              <w:t xml:space="preserve">    }</w:t>
              <w:br/>
              <w:br/>
              <w:t xml:space="preserve">    .hero {</w:t>
              <w:br/>
              <w:t xml:space="preserve">      max-width: 900px;</w:t>
              <w:br/>
              <w:t xml:space="preserve">      margin: 70px auto;</w:t>
              <w:br/>
              <w:t xml:space="preserve">      padding: 40px;</w:t>
              <w:br/>
              <w:t xml:space="preserve">      text-align: center;</w:t>
              <w:br/>
              <w:t xml:space="preserve">    }</w:t>
              <w:br/>
              <w:br/>
              <w:t xml:space="preserve">    .card {</w:t>
              <w:br/>
              <w:t xml:space="preserve">      background: var(--card);</w:t>
              <w:br/>
              <w:t xml:space="preserve">      padding: 25px;</w:t>
              <w:br/>
              <w:t xml:space="preserve">      border-radius: 12px;</w:t>
              <w:br/>
              <w:t xml:space="preserve">    }</w:t>
              <w:br/>
              <w:br/>
              <w:t xml:space="preserve">    button {</w:t>
              <w:br/>
              <w:t xml:space="preserve">      background: var(--accent);</w:t>
              <w:br/>
              <w:t xml:space="preserve">      color: white;</w:t>
              <w:br/>
              <w:t xml:space="preserve">      border: 0;</w:t>
              <w:br/>
              <w:t xml:space="preserve">      padding: 10px 16px;</w:t>
              <w:br/>
              <w:t xml:space="preserve">      border-radius: 8px;</w:t>
              <w:br/>
              <w:t xml:space="preserve">      cursor: pointer;</w:t>
              <w:br/>
              <w:t xml:space="preserve">    }</w:t>
              <w:br/>
              <w:t xml:space="preserve">  &lt;/style&gt;</w:t>
              <w:br/>
              <w:t>&lt;/head&gt;</w:t>
              <w:br/>
              <w:br/>
              <w:t>&lt;body&gt;</w:t>
              <w:br/>
              <w:t xml:space="preserve">  &lt;header&gt;</w:t>
              <w:br/>
              <w:t xml:space="preserve">    &lt;h2&gt;My Website&lt;/h2&gt;</w:t>
              <w:br/>
              <w:t xml:space="preserve">    &lt;button id="themeBtn" type="button"&gt;Dark Mode&lt;/button&gt;</w:t>
              <w:br/>
              <w:t xml:space="preserve">  &lt;/header&gt;</w:t>
              <w:br/>
              <w:br/>
              <w:t xml:space="preserve">  &lt;main class="hero"&gt;</w:t>
              <w:br/>
              <w:t xml:space="preserve">    &lt;div class="card"&gt;</w:t>
              <w:br/>
              <w:t xml:space="preserve">      &lt;h1&gt;Build Better Websites&lt;/h1&gt;</w:t>
              <w:br/>
              <w:t xml:space="preserve">      &lt;p&gt;Explore modern front-end development with HTML, CSS and JavaScript.&lt;/p&gt;</w:t>
              <w:br/>
              <w:t xml:space="preserve">      &lt;button type="button"&gt;Get Started&lt;/button&gt;</w:t>
              <w:br/>
              <w:t xml:space="preserve">    &lt;/div&gt;</w:t>
              <w:br/>
              <w:t xml:space="preserve">  &lt;/main&gt;</w:t>
              <w:br/>
              <w:br/>
              <w:t xml:space="preserve">  &lt;script&gt;</w:t>
              <w:br/>
              <w:t xml:space="preserve">    const button = document.getElementById("themeBtn");</w:t>
              <w:br/>
              <w:br/>
              <w:t xml:space="preserve">    button.addEventListener("click", () =&gt; {</w:t>
              <w:br/>
              <w:t xml:space="preserve">      document.body.classList.toggle("dark");</w:t>
              <w:br/>
              <w:br/>
              <w:t xml:space="preserve">      button.textContent =</w:t>
              <w:br/>
              <w:t xml:space="preserve">        document.body.classList.contains("dark")</w:t>
              <w:br/>
              <w:t xml:space="preserve">          ? "Light Mode"</w:t>
              <w:br/>
              <w:t xml:space="preserve">          : "Dark Mode";</w:t>
              <w:br/>
              <w:t xml:space="preserve">    });</w:t>
              <w:br/>
              <w:t xml:space="preserve">  &lt;/script&gt;</w:t>
              <w:br/>
              <w:t>&lt;/body&gt;</w:t>
              <w:br/>
              <w:t>&lt;/html&gt;</w:t>
            </w:r>
          </w:p>
        </w:tc>
      </w:tr>
    </w:tbl>
    <w:p>
      <w:pPr>
        <w:spacing w:after="20"/>
      </w:pPr>
    </w:p>
    <w:p>
      <w:pPr>
        <w:spacing w:after="40" w:line="259" w:lineRule="auto"/>
        <w:ind w:left="403" w:hanging="230"/>
      </w:pPr>
      <w:r>
        <w:rPr>
          <w:rFonts w:ascii="Times New Roman" w:hAnsi="Times New Roman" w:eastAsia="Times New Roman"/>
          <w:b w:val="0"/>
          <w:i w:val="0"/>
          <w:sz w:val="23"/>
        </w:rPr>
        <w:t>• CSS variables make theme colors easy to modify from one place.</w:t>
      </w:r>
    </w:p>
    <w:p>
      <w:pPr>
        <w:spacing w:after="40" w:line="259" w:lineRule="auto"/>
        <w:ind w:left="403" w:hanging="230"/>
      </w:pPr>
      <w:r>
        <w:rPr>
          <w:rFonts w:ascii="Times New Roman" w:hAnsi="Times New Roman" w:eastAsia="Times New Roman"/>
          <w:b w:val="0"/>
          <w:i w:val="0"/>
          <w:sz w:val="23"/>
        </w:rPr>
        <w:t>• The dark class overrides the default variable values.</w:t>
      </w:r>
    </w:p>
    <w:p>
      <w:pPr>
        <w:spacing w:after="40" w:line="259" w:lineRule="auto"/>
        <w:ind w:left="403" w:hanging="230"/>
      </w:pPr>
      <w:r>
        <w:rPr>
          <w:rFonts w:ascii="Times New Roman" w:hAnsi="Times New Roman" w:eastAsia="Times New Roman"/>
          <w:b w:val="0"/>
          <w:i w:val="0"/>
          <w:sz w:val="23"/>
        </w:rPr>
        <w:t>• JavaScript toggles the dark class when the user clicks the button.</w:t>
      </w:r>
    </w:p>
    <w:p>
      <w:pPr>
        <w:spacing w:after="40" w:line="259" w:lineRule="auto"/>
        <w:ind w:left="403" w:hanging="230"/>
      </w:pPr>
      <w:r>
        <w:rPr>
          <w:rFonts w:ascii="Times New Roman" w:hAnsi="Times New Roman" w:eastAsia="Times New Roman"/>
          <w:b w:val="0"/>
          <w:i w:val="0"/>
          <w:sz w:val="23"/>
        </w:rPr>
        <w:t>• The transition property provides a smooth visual change between themes.</w:t>
      </w:r>
    </w:p>
    <w:p>
      <w:pPr>
        <w:spacing w:after="40" w:line="259" w:lineRule="auto"/>
        <w:ind w:left="403" w:hanging="230"/>
      </w:pPr>
      <w:r>
        <w:rPr>
          <w:rFonts w:ascii="Times New Roman" w:hAnsi="Times New Roman" w:eastAsia="Times New Roman"/>
          <w:b w:val="0"/>
          <w:i w:val="0"/>
          <w:sz w:val="23"/>
        </w:rPr>
        <w:t>• The layout remains responsive because the content uses flexible sizing and a viewport meta tag.</w:t>
      </w:r>
    </w:p>
    <w:p>
      <w:pPr>
        <w:spacing w:before="180" w:after="80" w:line="264" w:lineRule="auto"/>
      </w:pPr>
      <w:r>
        <w:rPr>
          <w:rFonts w:ascii="Times New Roman" w:hAnsi="Times New Roman" w:eastAsia="Times New Roman"/>
          <w:b/>
          <w:i w:val="0"/>
          <w:sz w:val="24"/>
        </w:rPr>
        <w:t xml:space="preserve">Task 2.2: </w:t>
      </w:r>
      <w:r>
        <w:rPr>
          <w:rFonts w:ascii="Times New Roman" w:hAnsi="Times New Roman" w:eastAsia="Times New Roman"/>
          <w:b/>
          <w:i w:val="0"/>
          <w:sz w:val="24"/>
        </w:rPr>
        <w:t>Build a responsive web photo grid layout using CSS Flexbox rules that wraps fluidly across mobile viewports, including hovering transform animations.</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CSS Flexbox can create a responsive photo grid by allowing items to wrap onto new lines. A transform on hover can slightly enlarge an image and provide a simple interactive animation.</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line="240" w:lineRule="auto"/>
            </w:pPr>
            <w:r>
              <w:rPr>
                <w:rFonts w:ascii="Times New Roman" w:hAnsi="Times New Roman" w:eastAsia="Times New Roman"/>
                <w:b w:val="0"/>
                <w:i w:val="0"/>
                <w:sz w:val="18"/>
              </w:rPr>
              <w:t>&lt;!DOCTYPE html&gt;</w:t>
              <w:br/>
              <w:t>&lt;html lang="en"&gt;</w:t>
              <w:br/>
              <w:t>&lt;head&gt;</w:t>
              <w:br/>
              <w:t xml:space="preserve">  &lt;meta charset="UTF-8"&gt;</w:t>
              <w:br/>
              <w:t xml:space="preserve">  &lt;meta name="viewport" content="width=device-width, initial-scale=1.0"&gt;</w:t>
              <w:br/>
              <w:t xml:space="preserve">  &lt;title&gt;Responsive Photo Grid&lt;/title&gt;</w:t>
              <w:br/>
              <w:br/>
              <w:t xml:space="preserve">  &lt;style&gt;</w:t>
              <w:br/>
              <w:t xml:space="preserve">    .gallery {</w:t>
              <w:br/>
              <w:t xml:space="preserve">      display: flex;</w:t>
              <w:br/>
              <w:t xml:space="preserve">      flex-wrap: wrap;</w:t>
              <w:br/>
              <w:t xml:space="preserve">      gap: 15px;</w:t>
              <w:br/>
              <w:t xml:space="preserve">      padding: 20px;</w:t>
              <w:br/>
              <w:t xml:space="preserve">    }</w:t>
              <w:br/>
              <w:br/>
              <w:t xml:space="preserve">    .photo {</w:t>
              <w:br/>
              <w:t xml:space="preserve">      flex: 1 1 220px;</w:t>
              <w:br/>
              <w:t xml:space="preserve">      overflow: hidden;</w:t>
              <w:br/>
              <w:t xml:space="preserve">      border-radius: 10px;</w:t>
              <w:br/>
              <w:t xml:space="preserve">    }</w:t>
              <w:br/>
              <w:br/>
              <w:t xml:space="preserve">    .photo img {</w:t>
              <w:br/>
              <w:t xml:space="preserve">      width: 100%;</w:t>
              <w:br/>
              <w:t xml:space="preserve">      height: 200px;</w:t>
              <w:br/>
              <w:t xml:space="preserve">      display: block;</w:t>
              <w:br/>
              <w:t xml:space="preserve">      object-fit: cover;</w:t>
              <w:br/>
              <w:t xml:space="preserve">      transition: transform 0.3s ease;</w:t>
              <w:br/>
              <w:t xml:space="preserve">    }</w:t>
              <w:br/>
              <w:br/>
              <w:t xml:space="preserve">    .photo:hover img {</w:t>
              <w:br/>
              <w:t xml:space="preserve">      transform: scale(1.08);</w:t>
              <w:br/>
              <w:t xml:space="preserve">    }</w:t>
              <w:br/>
              <w:br/>
              <w:t xml:space="preserve">    @media (max-width: 600px) {</w:t>
              <w:br/>
              <w:t xml:space="preserve">      .photo {</w:t>
              <w:br/>
              <w:t xml:space="preserve">        flex-basis: 100%;</w:t>
              <w:br/>
              <w:t xml:space="preserve">      }</w:t>
              <w:br/>
              <w:t xml:space="preserve">    }</w:t>
              <w:br/>
              <w:t xml:space="preserve">  &lt;/style&gt;</w:t>
              <w:br/>
              <w:t>&lt;/head&gt;</w:t>
              <w:br/>
              <w:br/>
              <w:t>&lt;body&gt;</w:t>
              <w:br/>
              <w:t xml:space="preserve">  &lt;h1&gt;My Photo Gallery&lt;/h1&gt;</w:t>
              <w:br/>
              <w:br/>
              <w:t xml:space="preserve">  &lt;div class="gallery"&gt;</w:t>
              <w:br/>
              <w:t xml:space="preserve">    &lt;div class="photo"&gt;</w:t>
              <w:br/>
              <w:t xml:space="preserve">      &lt;img src="image1.jpg" alt="Mountain landscape"&gt;</w:t>
              <w:br/>
              <w:t xml:space="preserve">    &lt;/div&gt;</w:t>
              <w:br/>
              <w:t xml:space="preserve">    &lt;div class="photo"&gt;</w:t>
              <w:br/>
              <w:t xml:space="preserve">      &lt;img src="image2.jpg" alt="Beach view"&gt;</w:t>
              <w:br/>
              <w:t xml:space="preserve">    &lt;/div&gt;</w:t>
              <w:br/>
              <w:t xml:space="preserve">    &lt;div class="photo"&gt;</w:t>
              <w:br/>
              <w:t xml:space="preserve">      &lt;img src="image3.jpg" alt="City landscape"&gt;</w:t>
              <w:br/>
              <w:t xml:space="preserve">    &lt;/div&gt;</w:t>
              <w:br/>
              <w:t xml:space="preserve">    &lt;div class="photo"&gt;</w:t>
              <w:br/>
              <w:t xml:space="preserve">      &lt;img src="image4.jpg" alt="Forest landscape"&gt;</w:t>
              <w:br/>
              <w:t xml:space="preserve">    &lt;/div&gt;</w:t>
              <w:br/>
              <w:t xml:space="preserve">  &lt;/div&gt;</w:t>
              <w:br/>
              <w:t>&lt;/body&gt;</w:t>
              <w:br/>
              <w:t>&lt;/html&gt;</w:t>
            </w:r>
          </w:p>
        </w:tc>
      </w:tr>
    </w:tbl>
    <w:p>
      <w:pPr>
        <w:spacing w:after="20"/>
      </w:pPr>
    </w:p>
    <w:p>
      <w:pPr>
        <w:spacing w:after="40" w:line="259" w:lineRule="auto"/>
        <w:ind w:left="403" w:hanging="230"/>
      </w:pPr>
      <w:r>
        <w:rPr>
          <w:rFonts w:ascii="Times New Roman" w:hAnsi="Times New Roman" w:eastAsia="Times New Roman"/>
          <w:b w:val="0"/>
          <w:i w:val="0"/>
          <w:sz w:val="23"/>
        </w:rPr>
        <w:t>• display: flex enables Flexbox layout.</w:t>
      </w:r>
    </w:p>
    <w:p>
      <w:pPr>
        <w:spacing w:after="40" w:line="259" w:lineRule="auto"/>
        <w:ind w:left="403" w:hanging="230"/>
      </w:pPr>
      <w:r>
        <w:rPr>
          <w:rFonts w:ascii="Times New Roman" w:hAnsi="Times New Roman" w:eastAsia="Times New Roman"/>
          <w:b w:val="0"/>
          <w:i w:val="0"/>
          <w:sz w:val="23"/>
        </w:rPr>
        <w:t>• flex-wrap: wrap allows images to move to the next line when there is insufficient space.</w:t>
      </w:r>
    </w:p>
    <w:p>
      <w:pPr>
        <w:spacing w:after="40" w:line="259" w:lineRule="auto"/>
        <w:ind w:left="403" w:hanging="230"/>
      </w:pPr>
      <w:r>
        <w:rPr>
          <w:rFonts w:ascii="Times New Roman" w:hAnsi="Times New Roman" w:eastAsia="Times New Roman"/>
          <w:b w:val="0"/>
          <w:i w:val="0"/>
          <w:sz w:val="23"/>
        </w:rPr>
        <w:t>• flex: 1 1 220px gives each photo a flexible base width.</w:t>
      </w:r>
    </w:p>
    <w:p>
      <w:pPr>
        <w:spacing w:after="40" w:line="259" w:lineRule="auto"/>
        <w:ind w:left="403" w:hanging="230"/>
      </w:pPr>
      <w:r>
        <w:rPr>
          <w:rFonts w:ascii="Times New Roman" w:hAnsi="Times New Roman" w:eastAsia="Times New Roman"/>
          <w:b w:val="0"/>
          <w:i w:val="0"/>
          <w:sz w:val="23"/>
        </w:rPr>
        <w:t>• The media query changes each photo to full width on small mobile screens.</w:t>
      </w:r>
    </w:p>
    <w:p>
      <w:pPr>
        <w:spacing w:after="40" w:line="259" w:lineRule="auto"/>
        <w:ind w:left="403" w:hanging="230"/>
      </w:pPr>
      <w:r>
        <w:rPr>
          <w:rFonts w:ascii="Times New Roman" w:hAnsi="Times New Roman" w:eastAsia="Times New Roman"/>
          <w:b w:val="0"/>
          <w:i w:val="0"/>
          <w:sz w:val="23"/>
        </w:rPr>
        <w:t>• transform: scale(1.08) creates the hover zoom effect, while transition makes the animation smooth.</w:t>
      </w:r>
    </w:p>
    <w:p>
      <w:pPr>
        <w:spacing w:after="40" w:line="259" w:lineRule="auto"/>
        <w:ind w:left="403" w:hanging="230"/>
      </w:pPr>
      <w:r>
        <w:rPr>
          <w:rFonts w:ascii="Times New Roman" w:hAnsi="Times New Roman" w:eastAsia="Times New Roman"/>
          <w:b w:val="0"/>
          <w:i w:val="0"/>
          <w:sz w:val="23"/>
        </w:rPr>
        <w:t>• The alt attribute provides meaningful alternative text for accessibility.</w:t>
      </w:r>
    </w:p>
    <w:p>
      <w:pPr>
        <w:spacing w:before="180" w:after="80" w:line="264" w:lineRule="auto"/>
      </w:pPr>
      <w:r>
        <w:rPr>
          <w:rFonts w:ascii="Times New Roman" w:hAnsi="Times New Roman" w:eastAsia="Times New Roman"/>
          <w:b/>
          <w:i w:val="0"/>
          <w:sz w:val="24"/>
        </w:rPr>
        <w:t xml:space="preserve">Task 2.3: </w:t>
      </w:r>
      <w:r>
        <w:rPr>
          <w:rFonts w:ascii="Times New Roman" w:hAnsi="Times New Roman" w:eastAsia="Times New Roman"/>
          <w:b/>
          <w:i w:val="0"/>
          <w:sz w:val="24"/>
        </w:rPr>
        <w:t>Code a fully client-side interactive Todo Application featuring runtime element append mechanisms and operational validation error flags.</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client-side Todo application can use JavaScript to validate the input, create new list elements at runtime, append them to the page, and show an error message when the user submits an empty task.</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line="240" w:lineRule="auto"/>
            </w:pPr>
            <w:r>
              <w:rPr>
                <w:rFonts w:ascii="Times New Roman" w:hAnsi="Times New Roman" w:eastAsia="Times New Roman"/>
                <w:b w:val="0"/>
                <w:i w:val="0"/>
                <w:sz w:val="18"/>
              </w:rPr>
              <w:t>&lt;!DOCTYPE html&gt;</w:t>
              <w:br/>
              <w:t>&lt;html lang="en"&gt;</w:t>
              <w:br/>
              <w:t>&lt;head&gt;</w:t>
              <w:br/>
              <w:t xml:space="preserve">  &lt;meta charset="UTF-8"&gt;</w:t>
              <w:br/>
              <w:t xml:space="preserve">  &lt;meta name="viewport" content="width=device-width, initial-scale=1.0"&gt;</w:t>
              <w:br/>
              <w:t xml:space="preserve">  &lt;title&gt;Todo Application&lt;/title&gt;</w:t>
              <w:br/>
              <w:br/>
              <w:t xml:space="preserve">  &lt;style&gt;</w:t>
              <w:br/>
              <w:t xml:space="preserve">    body {</w:t>
              <w:br/>
              <w:t xml:space="preserve">      font-family: Arial, sans-serif;</w:t>
              <w:br/>
              <w:t xml:space="preserve">      max-width: 600px;</w:t>
              <w:br/>
              <w:t xml:space="preserve">      margin: 40px auto;</w:t>
              <w:br/>
              <w:t xml:space="preserve">      padding: 20px;</w:t>
              <w:br/>
              <w:t xml:space="preserve">    }</w:t>
              <w:br/>
              <w:br/>
              <w:t xml:space="preserve">    form {</w:t>
              <w:br/>
              <w:t xml:space="preserve">      display: flex;</w:t>
              <w:br/>
              <w:t xml:space="preserve">      gap: 10px;</w:t>
              <w:br/>
              <w:t xml:space="preserve">    }</w:t>
              <w:br/>
              <w:br/>
              <w:t xml:space="preserve">    input {</w:t>
              <w:br/>
              <w:t xml:space="preserve">      flex: 1;</w:t>
              <w:br/>
              <w:t xml:space="preserve">      padding: 10px;</w:t>
              <w:br/>
              <w:t xml:space="preserve">    }</w:t>
              <w:br/>
              <w:br/>
              <w:t xml:space="preserve">    button {</w:t>
              <w:br/>
              <w:t xml:space="preserve">      padding: 10px 15px;</w:t>
              <w:br/>
              <w:t xml:space="preserve">      cursor: pointer;</w:t>
              <w:br/>
              <w:t xml:space="preserve">    }</w:t>
              <w:br/>
              <w:br/>
              <w:t xml:space="preserve">    #error {</w:t>
              <w:br/>
              <w:t xml:space="preserve">      color: red;</w:t>
              <w:br/>
              <w:t xml:space="preserve">      min-height: 20px;</w:t>
              <w:br/>
              <w:t xml:space="preserve">    }</w:t>
              <w:br/>
              <w:br/>
              <w:t xml:space="preserve">    li {</w:t>
              <w:br/>
              <w:t xml:space="preserve">      margin: 10px 0;</w:t>
              <w:br/>
              <w:t xml:space="preserve">      display: flex;</w:t>
              <w:br/>
              <w:t xml:space="preserve">      justify-content: space-between;</w:t>
              <w:br/>
              <w:t xml:space="preserve">    }</w:t>
              <w:br/>
              <w:t xml:space="preserve">  &lt;/style&gt;</w:t>
              <w:br/>
              <w:t>&lt;/head&gt;</w:t>
              <w:br/>
              <w:br/>
              <w:t>&lt;body&gt;</w:t>
              <w:br/>
              <w:t xml:space="preserve">  &lt;h1&gt;Todo List&lt;/h1&gt;</w:t>
              <w:br/>
              <w:br/>
              <w:t xml:space="preserve">  &lt;form id="todoForm"&gt;</w:t>
              <w:br/>
              <w:t xml:space="preserve">    &lt;input id="todoInput"</w:t>
              <w:br/>
              <w:t xml:space="preserve">           type="text"</w:t>
              <w:br/>
              <w:t xml:space="preserve">           placeholder="Enter a task"</w:t>
              <w:br/>
              <w:t xml:space="preserve">           aria-label="Todo task"&gt;</w:t>
              <w:br/>
              <w:t xml:space="preserve">    &lt;button type="submit"&gt;Add&lt;/button&gt;</w:t>
              <w:br/>
              <w:t xml:space="preserve">  &lt;/form&gt;</w:t>
              <w:br/>
              <w:br/>
              <w:t xml:space="preserve">  &lt;p id="error" role="alert"&gt;&lt;/p&gt;</w:t>
              <w:br/>
              <w:t xml:space="preserve">  &lt;ul id="todoList"&gt;&lt;/ul&gt;</w:t>
              <w:br/>
              <w:br/>
              <w:t xml:space="preserve">  &lt;script&gt;</w:t>
              <w:br/>
              <w:t xml:space="preserve">    const form = document.getElementById("todoForm");</w:t>
              <w:br/>
              <w:t xml:space="preserve">    const input = document.getElementById("todoInput");</w:t>
              <w:br/>
              <w:t xml:space="preserve">    const list = document.getElementById("todoList");</w:t>
              <w:br/>
              <w:t xml:space="preserve">    const error = document.getElementById("error");</w:t>
              <w:br/>
              <w:br/>
              <w:t xml:space="preserve">    form.addEventListener("submit", function (event) {</w:t>
              <w:br/>
              <w:t xml:space="preserve">      event.preventDefault();</w:t>
              <w:br/>
              <w:br/>
              <w:t xml:space="preserve">      const taskText = input.value.trim();</w:t>
              <w:br/>
              <w:br/>
              <w:t xml:space="preserve">      if (taskText === "") {</w:t>
              <w:br/>
              <w:t xml:space="preserve">        error.textContent = "Please enter a task.";</w:t>
              <w:br/>
              <w:t xml:space="preserve">        input.focus();</w:t>
              <w:br/>
              <w:t xml:space="preserve">        return;</w:t>
              <w:br/>
              <w:t xml:space="preserve">      }</w:t>
              <w:br/>
              <w:br/>
              <w:t xml:space="preserve">      error.textContent = "";</w:t>
              <w:br/>
              <w:br/>
              <w:t xml:space="preserve">      const li = document.createElement("li");</w:t>
              <w:br/>
              <w:t xml:space="preserve">      const span = document.createElement("span");</w:t>
              <w:br/>
              <w:t xml:space="preserve">      const deleteBtn = document.createElement("button");</w:t>
              <w:br/>
              <w:br/>
              <w:t xml:space="preserve">      span.textContent = taskText;</w:t>
              <w:br/>
              <w:t xml:space="preserve">      deleteBtn.textContent = "Delete";</w:t>
              <w:br/>
              <w:t xml:space="preserve">      deleteBtn.type = "button";</w:t>
              <w:br/>
              <w:br/>
              <w:t xml:space="preserve">      deleteBtn.addEventListener("click", () =&gt; {</w:t>
              <w:br/>
              <w:t xml:space="preserve">        li.remove();</w:t>
              <w:br/>
              <w:t xml:space="preserve">      });</w:t>
              <w:br/>
              <w:br/>
              <w:t xml:space="preserve">      li.appendChild(span);</w:t>
              <w:br/>
              <w:t xml:space="preserve">      li.appendChild(deleteBtn);</w:t>
              <w:br/>
              <w:t xml:space="preserve">      list.appendChild(li);</w:t>
              <w:br/>
              <w:br/>
              <w:t xml:space="preserve">      input.value = "";</w:t>
              <w:br/>
              <w:t xml:space="preserve">      input.focus();</w:t>
              <w:br/>
              <w:t xml:space="preserve">    });</w:t>
              <w:br/>
              <w:t xml:space="preserve">  &lt;/script&gt;</w:t>
              <w:br/>
              <w:t>&lt;/body&gt;</w:t>
              <w:br/>
              <w:t>&lt;/html&gt;</w:t>
            </w:r>
          </w:p>
        </w:tc>
      </w:tr>
    </w:tbl>
    <w:p>
      <w:pPr>
        <w:spacing w:after="20"/>
      </w:pPr>
    </w:p>
    <w:p>
      <w:pPr>
        <w:spacing w:after="40" w:line="259" w:lineRule="auto"/>
        <w:ind w:left="403" w:hanging="230"/>
      </w:pPr>
      <w:r>
        <w:rPr>
          <w:rFonts w:ascii="Times New Roman" w:hAnsi="Times New Roman" w:eastAsia="Times New Roman"/>
          <w:b w:val="0"/>
          <w:i w:val="0"/>
          <w:sz w:val="23"/>
        </w:rPr>
        <w:t>• The form submit event is intercepted using preventDefault() so the page does not reload.</w:t>
      </w:r>
    </w:p>
    <w:p>
      <w:pPr>
        <w:spacing w:after="40" w:line="259" w:lineRule="auto"/>
        <w:ind w:left="403" w:hanging="230"/>
      </w:pPr>
      <w:r>
        <w:rPr>
          <w:rFonts w:ascii="Times New Roman" w:hAnsi="Times New Roman" w:eastAsia="Times New Roman"/>
          <w:b w:val="0"/>
          <w:i w:val="0"/>
          <w:sz w:val="23"/>
        </w:rPr>
        <w:t>• trim() removes extra whitespace and helps validate whether the task is empty.</w:t>
      </w:r>
    </w:p>
    <w:p>
      <w:pPr>
        <w:spacing w:after="40" w:line="259" w:lineRule="auto"/>
        <w:ind w:left="403" w:hanging="230"/>
      </w:pPr>
      <w:r>
        <w:rPr>
          <w:rFonts w:ascii="Times New Roman" w:hAnsi="Times New Roman" w:eastAsia="Times New Roman"/>
          <w:b w:val="0"/>
          <w:i w:val="0"/>
          <w:sz w:val="23"/>
        </w:rPr>
        <w:t>• If the input is empty, an error message is displayed and focus returns to the input.</w:t>
      </w:r>
    </w:p>
    <w:p>
      <w:pPr>
        <w:spacing w:after="40" w:line="259" w:lineRule="auto"/>
        <w:ind w:left="403" w:hanging="230"/>
      </w:pPr>
      <w:r>
        <w:rPr>
          <w:rFonts w:ascii="Times New Roman" w:hAnsi="Times New Roman" w:eastAsia="Times New Roman"/>
          <w:b w:val="0"/>
          <w:i w:val="0"/>
          <w:sz w:val="23"/>
        </w:rPr>
        <w:t>• createElement() creates new DOM elements at runtime.</w:t>
      </w:r>
    </w:p>
    <w:p>
      <w:pPr>
        <w:spacing w:after="40" w:line="259" w:lineRule="auto"/>
        <w:ind w:left="403" w:hanging="230"/>
      </w:pPr>
      <w:r>
        <w:rPr>
          <w:rFonts w:ascii="Times New Roman" w:hAnsi="Times New Roman" w:eastAsia="Times New Roman"/>
          <w:b w:val="0"/>
          <w:i w:val="0"/>
          <w:sz w:val="23"/>
        </w:rPr>
        <w:t>• appendChild() adds the new Todo item to the list.</w:t>
      </w:r>
    </w:p>
    <w:p>
      <w:pPr>
        <w:spacing w:after="40" w:line="259" w:lineRule="auto"/>
        <w:ind w:left="403" w:hanging="230"/>
      </w:pPr>
      <w:r>
        <w:rPr>
          <w:rFonts w:ascii="Times New Roman" w:hAnsi="Times New Roman" w:eastAsia="Times New Roman"/>
          <w:b w:val="0"/>
          <w:i w:val="0"/>
          <w:sz w:val="23"/>
        </w:rPr>
        <w:t>• Each Todo receives its own Delete button, which removes the corresponding list item.</w:t>
      </w:r>
    </w:p>
    <w:p>
      <w:pPr>
        <w:spacing w:after="40" w:line="259" w:lineRule="auto"/>
        <w:ind w:left="403" w:hanging="230"/>
      </w:pPr>
      <w:r>
        <w:rPr>
          <w:rFonts w:ascii="Times New Roman" w:hAnsi="Times New Roman" w:eastAsia="Times New Roman"/>
          <w:b w:val="0"/>
          <w:i w:val="0"/>
          <w:sz w:val="23"/>
        </w:rPr>
        <w:t>• textContent is used to insert user-entered text safely without interpreting it as HTML.</w:t>
      </w:r>
    </w:p>
    <w:p>
      <w:pPr>
        <w:spacing w:before="280" w:after="40" w:line="269" w:lineRule="auto"/>
        <w:jc w:val="center"/>
      </w:pPr>
      <w:r>
        <w:rPr>
          <w:rFonts w:ascii="Times New Roman" w:hAnsi="Times New Roman" w:eastAsia="Times New Roman"/>
          <w:b w:val="0"/>
          <w:i/>
          <w:sz w:val="22"/>
        </w:rPr>
        <w:t>— END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